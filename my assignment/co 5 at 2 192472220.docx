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AEDE"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b/>
          <w:bCs/>
          <w:color w:val="1F4E79"/>
          <w:sz w:val="26"/>
          <w:szCs w:val="26"/>
        </w:rPr>
        <w:t>SIMATS ENGINEERING (SAVEETHA SCHOOL OF ENGINEERING)</w:t>
      </w:r>
    </w:p>
    <w:p w14:paraId="69C15B87"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b/>
          <w:bCs/>
          <w:color w:val="2E75B6"/>
          <w:sz w:val="22"/>
        </w:rPr>
        <w:t>Department of Artificial Intelligence and Data Science</w:t>
      </w:r>
    </w:p>
    <w:p w14:paraId="39E144ED" w14:textId="77777777" w:rsidR="00BB1B5A" w:rsidRPr="00AF3349" w:rsidRDefault="00BB1B5A" w:rsidP="00CE4B5C">
      <w:pPr>
        <w:pBdr>
          <w:bottom w:val="single" w:sz="6" w:space="1" w:color="1F4E79"/>
        </w:pBdr>
        <w:spacing w:after="80" w:line="360" w:lineRule="auto"/>
        <w:jc w:val="center"/>
        <w:rPr>
          <w:rFonts w:ascii="Times New Roman" w:hAnsi="Times New Roman" w:cs="Times New Roman"/>
          <w:b/>
          <w:bCs/>
          <w:color w:val="C00000"/>
          <w:sz w:val="24"/>
          <w:szCs w:val="24"/>
          <w:lang w:val="en-GB"/>
        </w:rPr>
      </w:pPr>
      <w:r w:rsidRPr="00AF3349">
        <w:rPr>
          <w:rFonts w:ascii="Times New Roman" w:hAnsi="Times New Roman" w:cs="Times New Roman"/>
          <w:b/>
          <w:bCs/>
          <w:color w:val="C00000"/>
          <w:sz w:val="24"/>
          <w:szCs w:val="24"/>
        </w:rPr>
        <w:t>ASSESSMENT TOOL 2 – Pseudocode Writing Task (Algorithm Design)</w:t>
      </w:r>
    </w:p>
    <w:p w14:paraId="121E0DBE" w14:textId="77777777" w:rsidR="00BB1B5A" w:rsidRPr="00AF3349" w:rsidRDefault="00BB1B5A" w:rsidP="00CE4B5C">
      <w:pPr>
        <w:pBdr>
          <w:bottom w:val="single" w:sz="6" w:space="1" w:color="1F4E79"/>
        </w:pBdr>
        <w:spacing w:after="80" w:line="360" w:lineRule="auto"/>
        <w:jc w:val="center"/>
        <w:rPr>
          <w:rFonts w:ascii="Times New Roman" w:hAnsi="Times New Roman" w:cs="Times New Roman"/>
        </w:rPr>
      </w:pPr>
    </w:p>
    <w:p w14:paraId="2601FD1A" w14:textId="77777777" w:rsidR="00BB1B5A" w:rsidRPr="00AF3349" w:rsidRDefault="00BB1B5A" w:rsidP="00CE4B5C">
      <w:pPr>
        <w:spacing w:after="50" w:line="360" w:lineRule="auto"/>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BB1B5A" w:rsidRPr="00AF3349" w14:paraId="047E9FE8"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57A86F"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E589EE"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E966F9"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202D83" w14:textId="77777777" w:rsidR="00BB1B5A" w:rsidRPr="00AF3349" w:rsidRDefault="00BB1B5A" w:rsidP="00CE4B5C">
            <w:pPr>
              <w:spacing w:line="360" w:lineRule="auto"/>
              <w:rPr>
                <w:rFonts w:ascii="Times New Roman" w:hAnsi="Times New Roman" w:cs="Times New Roman"/>
                <w:sz w:val="18"/>
                <w:szCs w:val="18"/>
              </w:rPr>
            </w:pPr>
            <w:r w:rsidRPr="00AF3349">
              <w:rPr>
                <w:rFonts w:ascii="Times New Roman" w:hAnsi="Times New Roman" w:cs="Times New Roman"/>
                <w:sz w:val="18"/>
                <w:szCs w:val="18"/>
              </w:rPr>
              <w:t>Natural Language Processing</w:t>
            </w:r>
          </w:p>
        </w:tc>
      </w:tr>
      <w:tr w:rsidR="00BB1B5A" w:rsidRPr="00AF3349" w14:paraId="5FA131A2"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C94C4C"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80AEE2"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CO5 – 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C1CFEC"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52700A"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Assessment Tool 2 – Pseudocode Writing Task (Algorithm Design)</w:t>
            </w:r>
          </w:p>
        </w:tc>
      </w:tr>
      <w:tr w:rsidR="00BB1B5A" w:rsidRPr="00AF3349" w14:paraId="6E61833E"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F9F363"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FAE725"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824989" w14:textId="77777777" w:rsidR="00BB1B5A" w:rsidRPr="00AF3349" w:rsidRDefault="00BB1B5A" w:rsidP="00CE4B5C">
            <w:pPr>
              <w:spacing w:line="360" w:lineRule="auto"/>
              <w:rPr>
                <w:rFonts w:ascii="Times New Roman" w:hAnsi="Times New Roman" w:cs="Times New Roman"/>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4BF778" w14:textId="77777777" w:rsidR="00BB1B5A" w:rsidRPr="00AF3349" w:rsidRDefault="00BB1B5A" w:rsidP="00CE4B5C">
            <w:pPr>
              <w:spacing w:line="360" w:lineRule="auto"/>
              <w:rPr>
                <w:rFonts w:ascii="Times New Roman" w:hAnsi="Times New Roman" w:cs="Times New Roman"/>
              </w:rPr>
            </w:pPr>
          </w:p>
        </w:tc>
      </w:tr>
      <w:tr w:rsidR="00BB1B5A" w:rsidRPr="00AF3349" w14:paraId="31F761D3"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F4DAC2"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5791A6C"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rPr>
              <w:t>Implement semantic models using predicate logic, word sense disambiguation and validate information retrieval techniques. (BL-5)</w:t>
            </w:r>
          </w:p>
        </w:tc>
      </w:tr>
      <w:tr w:rsidR="00BB1B5A" w:rsidRPr="00AF3349" w14:paraId="0926C621"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70A527"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7CD0A3" w14:textId="1849DB71" w:rsidR="00BB1B5A" w:rsidRPr="00AF3349" w:rsidRDefault="00524F2A" w:rsidP="00CE4B5C">
            <w:pPr>
              <w:spacing w:line="360" w:lineRule="auto"/>
              <w:rPr>
                <w:rFonts w:ascii="Times New Roman" w:hAnsi="Times New Roman" w:cs="Times New Roman"/>
              </w:rPr>
            </w:pPr>
            <w:r w:rsidRPr="00524F2A">
              <w:rPr>
                <w:rFonts w:ascii="Times New Roman" w:hAnsi="Times New Roman" w:cs="Times New Roman"/>
              </w:rPr>
              <w:t>K Subrahmanya vs manikanta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5CE6A4"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08EADB" w14:textId="3DB244EF"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rPr>
              <w:t>192472</w:t>
            </w:r>
            <w:r w:rsidR="00524F2A">
              <w:rPr>
                <w:rFonts w:ascii="Times New Roman" w:hAnsi="Times New Roman" w:cs="Times New Roman"/>
              </w:rPr>
              <w:t>220</w:t>
            </w:r>
          </w:p>
        </w:tc>
      </w:tr>
      <w:tr w:rsidR="00BB1B5A" w:rsidRPr="00AF3349" w14:paraId="59487AED"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8B8920"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185FC1"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rPr>
              <w:t>CSE-AI</w:t>
            </w:r>
            <w:r w:rsidR="00134716">
              <w:rPr>
                <w:rFonts w:ascii="Times New Roman" w:hAnsi="Times New Roman" w:cs="Times New Roman"/>
              </w:rPr>
              <w:t xml:space="preserve"> / 3</w:t>
            </w:r>
            <w:r w:rsidR="00134716" w:rsidRPr="00134716">
              <w:rPr>
                <w:rFonts w:ascii="Times New Roman" w:hAnsi="Times New Roman" w:cs="Times New Roman"/>
                <w:vertAlign w:val="superscript"/>
              </w:rPr>
              <w:t>rd</w:t>
            </w:r>
            <w:r w:rsidR="00134716">
              <w:rPr>
                <w:rFonts w:ascii="Times New Roman" w:hAnsi="Times New Roman" w:cs="Times New Roman"/>
              </w:rP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1E1B66"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0DD8F2" w14:textId="77777777" w:rsidR="00BB1B5A" w:rsidRPr="00AF3349" w:rsidRDefault="00BB1B5A" w:rsidP="00CE4B5C">
            <w:pPr>
              <w:spacing w:line="360" w:lineRule="auto"/>
              <w:rPr>
                <w:rFonts w:ascii="Times New Roman" w:hAnsi="Times New Roman" w:cs="Times New Roman"/>
              </w:rPr>
            </w:pPr>
          </w:p>
        </w:tc>
      </w:tr>
    </w:tbl>
    <w:p w14:paraId="4CA0CD15" w14:textId="77777777" w:rsidR="00BB1B5A" w:rsidRPr="00AF3349" w:rsidRDefault="00BB1B5A" w:rsidP="00CE4B5C">
      <w:pPr>
        <w:spacing w:after="50" w:line="360" w:lineRule="auto"/>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B1B5A" w:rsidRPr="00AF3349" w14:paraId="5EB4C42C" w14:textId="77777777" w:rsidTr="000E51E3">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FE8898D"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C00000"/>
              </w:rPr>
              <w:t>Code of Conduct</w:t>
            </w:r>
          </w:p>
          <w:p w14:paraId="26F1C7C8" w14:textId="2100470E" w:rsidR="00BB1B5A" w:rsidRPr="00AF3349" w:rsidRDefault="00BB1B5A" w:rsidP="00CE4B5C">
            <w:pPr>
              <w:spacing w:after="60" w:line="360" w:lineRule="auto"/>
              <w:rPr>
                <w:rFonts w:ascii="Times New Roman" w:hAnsi="Times New Roman" w:cs="Times New Roman"/>
              </w:rPr>
            </w:pPr>
            <w:r w:rsidRPr="00AF3349">
              <w:rPr>
                <w:rFonts w:ascii="Times New Roman" w:hAnsi="Times New Roman" w:cs="Times New Roman"/>
                <w:i/>
                <w:iCs/>
                <w:sz w:val="18"/>
                <w:szCs w:val="18"/>
              </w:rPr>
              <w:t xml:space="preserve">I </w:t>
            </w:r>
            <w:r w:rsidR="00524F2A" w:rsidRPr="00524F2A">
              <w:rPr>
                <w:rFonts w:ascii="Times New Roman" w:hAnsi="Times New Roman" w:cs="Times New Roman"/>
                <w:i/>
                <w:iCs/>
                <w:sz w:val="18"/>
                <w:szCs w:val="18"/>
                <w:u w:val="single"/>
              </w:rPr>
              <w:t xml:space="preserve">K Subrahmanya vs manikanta </w:t>
            </w:r>
            <w:r w:rsidRPr="00AF3349">
              <w:rPr>
                <w:rFonts w:ascii="Times New Roman" w:hAnsi="Times New Roman" w:cs="Times New Roman"/>
                <w:i/>
                <w:iCs/>
                <w:sz w:val="18"/>
                <w:szCs w:val="18"/>
                <w:u w:val="single"/>
              </w:rPr>
              <w:t>/ 192472</w:t>
            </w:r>
            <w:r w:rsidR="00524F2A">
              <w:rPr>
                <w:rFonts w:ascii="Times New Roman" w:hAnsi="Times New Roman" w:cs="Times New Roman"/>
                <w:i/>
                <w:iCs/>
                <w:sz w:val="18"/>
                <w:szCs w:val="18"/>
                <w:u w:val="single"/>
              </w:rPr>
              <w:t>220</w:t>
            </w:r>
            <w:r w:rsidRPr="00AF3349">
              <w:rPr>
                <w:rFonts w:ascii="Times New Roman" w:hAnsi="Times New Roman" w:cs="Times New Roman"/>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48A0A2A" w14:textId="6DA1C548"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 xml:space="preserve">Signature of the Student: </w:t>
            </w:r>
            <w:r w:rsidR="00524F2A" w:rsidRPr="00524F2A">
              <w:rPr>
                <w:rFonts w:ascii="Times New Roman" w:hAnsi="Times New Roman" w:cs="Times New Roman"/>
                <w:i/>
                <w:iCs/>
                <w:sz w:val="18"/>
                <w:szCs w:val="18"/>
                <w:u w:val="single"/>
              </w:rPr>
              <w:t>K Subrahmanya vs manikanta</w:t>
            </w:r>
          </w:p>
        </w:tc>
      </w:tr>
    </w:tbl>
    <w:p w14:paraId="57D6C0CC" w14:textId="77777777" w:rsidR="00BB1B5A" w:rsidRPr="00AF3349" w:rsidRDefault="00BB1B5A" w:rsidP="00CE4B5C">
      <w:pPr>
        <w:spacing w:after="50" w:line="360" w:lineRule="auto"/>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B1B5A" w:rsidRPr="00AF3349" w14:paraId="0654C168" w14:textId="77777777" w:rsidTr="000E51E3">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64AF32C4"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C00000"/>
              </w:rPr>
              <w:t>Instructions</w:t>
            </w:r>
          </w:p>
          <w:p w14:paraId="303B6F2F" w14:textId="77777777"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Draw necessary diagrams such as constraint graphs, coreference chains, discourse trees, or predicate logic representations wherever applicable.</w:t>
            </w:r>
          </w:p>
          <w:p w14:paraId="732519B7" w14:textId="77777777"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Generate solutions that fully satisfy all given constraints and provide clear evaluation of the output.</w:t>
            </w:r>
          </w:p>
          <w:p w14:paraId="715871CC" w14:textId="77777777"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 xml:space="preserve">Answers should be concise, well-structured, and supported by evidence from the given text/scenario. </w:t>
            </w:r>
          </w:p>
          <w:p w14:paraId="691283BC" w14:textId="77777777"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Duration: 30 minutes.</w:t>
            </w:r>
          </w:p>
        </w:tc>
      </w:tr>
    </w:tbl>
    <w:p w14:paraId="7C8C5ACA" w14:textId="77777777" w:rsidR="00BB1B5A" w:rsidRPr="00AF3349" w:rsidRDefault="00BB1B5A" w:rsidP="00CE4B5C">
      <w:pPr>
        <w:spacing w:after="50" w:line="360" w:lineRule="auto"/>
        <w:rPr>
          <w:rFonts w:ascii="Times New Roman" w:hAnsi="Times New Roman" w:cs="Times New Roman"/>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BB1B5A" w:rsidRPr="00AF3349" w14:paraId="5D7E0B03" w14:textId="77777777" w:rsidTr="000E51E3">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F83F770" w14:textId="77777777" w:rsidR="00BB1B5A" w:rsidRPr="00AF3349" w:rsidRDefault="00BB1B5A" w:rsidP="00CE4B5C">
            <w:pPr>
              <w:spacing w:line="360" w:lineRule="auto"/>
              <w:jc w:val="center"/>
              <w:rPr>
                <w:rFonts w:ascii="Times New Roman" w:hAnsi="Times New Roman" w:cs="Times New Roman"/>
                <w:b/>
                <w:color w:val="FFFFFF" w:themeColor="background1"/>
              </w:rPr>
            </w:pPr>
            <w:r w:rsidRPr="00AF3349">
              <w:rPr>
                <w:rStyle w:val="Strong"/>
                <w:rFonts w:ascii="Times New Roman" w:hAnsi="Times New Roman" w:cs="Times New Roman"/>
                <w:color w:val="FFFFFF" w:themeColor="background1"/>
              </w:rPr>
              <w:lastRenderedPageBreak/>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4B8477F" w14:textId="77777777" w:rsidR="00BB1B5A" w:rsidRPr="00AF3349" w:rsidRDefault="00BB1B5A" w:rsidP="00CE4B5C">
            <w:pPr>
              <w:spacing w:line="360" w:lineRule="auto"/>
              <w:jc w:val="center"/>
              <w:rPr>
                <w:rFonts w:ascii="Times New Roman" w:hAnsi="Times New Roman" w:cs="Times New Roman"/>
                <w:b/>
                <w:color w:val="FFFFFF" w:themeColor="background1"/>
              </w:rPr>
            </w:pPr>
            <w:r w:rsidRPr="00AF3349">
              <w:rPr>
                <w:rStyle w:val="Strong"/>
                <w:rFonts w:ascii="Times New Roman" w:hAnsi="Times New Roman" w:cs="Times New Roman"/>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C9BBBBC" w14:textId="77777777" w:rsidR="00BB1B5A" w:rsidRPr="00AF3349" w:rsidRDefault="00BB1B5A" w:rsidP="00CE4B5C">
            <w:pPr>
              <w:spacing w:line="360" w:lineRule="auto"/>
              <w:jc w:val="center"/>
              <w:rPr>
                <w:rFonts w:ascii="Times New Roman" w:hAnsi="Times New Roman" w:cs="Times New Roman"/>
                <w:b/>
                <w:color w:val="FFFFFF" w:themeColor="background1"/>
              </w:rPr>
            </w:pPr>
            <w:r w:rsidRPr="00AF3349">
              <w:rPr>
                <w:rStyle w:val="Strong"/>
                <w:rFonts w:ascii="Times New Roman" w:hAnsi="Times New Roman" w:cs="Times New Roman"/>
                <w:color w:val="FFFFFF" w:themeColor="background1"/>
              </w:rPr>
              <w:t>Question No.</w:t>
            </w:r>
          </w:p>
        </w:tc>
      </w:tr>
      <w:tr w:rsidR="00BB1B5A" w:rsidRPr="00AF3349" w14:paraId="2F202D05"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796BA0"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Reference Resolution, Discourse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22A46E" w14:textId="77777777" w:rsidR="00BB1B5A" w:rsidRPr="00AF3349" w:rsidRDefault="00BB1B5A" w:rsidP="00CE4B5C">
            <w:pPr>
              <w:spacing w:line="360" w:lineRule="auto"/>
              <w:jc w:val="both"/>
              <w:rPr>
                <w:rFonts w:ascii="Times New Roman" w:hAnsi="Times New Roman" w:cs="Times New Roman"/>
                <w:sz w:val="17"/>
                <w:szCs w:val="17"/>
              </w:rPr>
            </w:pPr>
            <w:r w:rsidRPr="00AF3349">
              <w:rPr>
                <w:rFonts w:ascii="Times New Roman" w:hAnsi="Times New Roman" w:cs="Times New Roman"/>
                <w:color w:val="000000"/>
                <w:sz w:val="22"/>
              </w:rPr>
              <w:t>Entity Linking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40AD87F"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Q1</w:t>
            </w:r>
          </w:p>
        </w:tc>
      </w:tr>
      <w:tr w:rsidR="00BB1B5A" w:rsidRPr="00AF3349" w14:paraId="41389FDE"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06BEB18"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Text Coherence,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72695C4" w14:textId="77777777" w:rsidR="00BB1B5A" w:rsidRPr="00AF3349" w:rsidRDefault="00BB1B5A" w:rsidP="00CE4B5C">
            <w:pPr>
              <w:spacing w:line="360" w:lineRule="auto"/>
              <w:jc w:val="both"/>
              <w:rPr>
                <w:rFonts w:ascii="Times New Roman" w:hAnsi="Times New Roman" w:cs="Times New Roman"/>
                <w:sz w:val="17"/>
                <w:szCs w:val="17"/>
              </w:rPr>
            </w:pPr>
            <w:r w:rsidRPr="00AF3349">
              <w:rPr>
                <w:rFonts w:ascii="Times New Roman" w:hAnsi="Times New Roman" w:cs="Times New Roman"/>
                <w:color w:val="000000"/>
                <w:sz w:val="22"/>
              </w:rPr>
              <w:t>Coherence Analysis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E4C53D3"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Q2</w:t>
            </w:r>
          </w:p>
        </w:tc>
      </w:tr>
      <w:tr w:rsidR="00BB1B5A" w:rsidRPr="00AF3349" w14:paraId="479E6B7C"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59D5CD"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Dialog Acts,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6BDE41" w14:textId="77777777" w:rsidR="00BB1B5A" w:rsidRPr="00AF3349" w:rsidRDefault="00BB1B5A" w:rsidP="00CE4B5C">
            <w:pPr>
              <w:spacing w:line="360" w:lineRule="auto"/>
              <w:jc w:val="both"/>
              <w:rPr>
                <w:rFonts w:ascii="Times New Roman" w:hAnsi="Times New Roman" w:cs="Times New Roman"/>
                <w:sz w:val="17"/>
                <w:szCs w:val="17"/>
              </w:rPr>
            </w:pPr>
            <w:r w:rsidRPr="00AF3349">
              <w:rPr>
                <w:rFonts w:ascii="Times New Roman" w:hAnsi="Times New Roman" w:cs="Times New Roman"/>
                <w:color w:val="000000"/>
                <w:sz w:val="22"/>
              </w:rPr>
              <w:t>Intent Recognition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63A5A13"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Q3</w:t>
            </w:r>
          </w:p>
        </w:tc>
      </w:tr>
      <w:tr w:rsidR="00BB1B5A" w:rsidRPr="00AF3349" w14:paraId="6E78B706"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8E530F"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Language Generation, Surface Realization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152637" w14:textId="77777777" w:rsidR="00BB1B5A" w:rsidRPr="00AF3349" w:rsidRDefault="00BB1B5A" w:rsidP="00CE4B5C">
            <w:pPr>
              <w:spacing w:line="360" w:lineRule="auto"/>
              <w:jc w:val="both"/>
              <w:rPr>
                <w:rFonts w:ascii="Times New Roman" w:hAnsi="Times New Roman" w:cs="Times New Roman"/>
              </w:rPr>
            </w:pPr>
            <w:r w:rsidRPr="00AF3349">
              <w:rPr>
                <w:rFonts w:ascii="Times New Roman" w:hAnsi="Times New Roman" w:cs="Times New Roman"/>
                <w:color w:val="000000"/>
                <w:sz w:val="22"/>
              </w:rPr>
              <w:t>NLG Pipeline Design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467D590"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Q4</w:t>
            </w:r>
          </w:p>
        </w:tc>
      </w:tr>
      <w:tr w:rsidR="00BB1B5A" w:rsidRPr="00AF3349" w14:paraId="365F39B9"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12467C"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Machine Translation, Interlingua, Statistical Approaches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26CCB3" w14:textId="77777777" w:rsidR="00BB1B5A" w:rsidRPr="00AF3349" w:rsidRDefault="00BB1B5A" w:rsidP="00CE4B5C">
            <w:pPr>
              <w:spacing w:line="360" w:lineRule="auto"/>
              <w:jc w:val="both"/>
              <w:rPr>
                <w:rFonts w:ascii="Times New Roman" w:hAnsi="Times New Roman" w:cs="Times New Roman"/>
              </w:rPr>
            </w:pPr>
            <w:r w:rsidRPr="00AF3349">
              <w:rPr>
                <w:rFonts w:ascii="Times New Roman" w:hAnsi="Times New Roman" w:cs="Times New Roman"/>
                <w:color w:val="000000"/>
                <w:sz w:val="22"/>
              </w:rPr>
              <w:t>Translation Workflow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B87DE12"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Q5</w:t>
            </w:r>
          </w:p>
        </w:tc>
      </w:tr>
    </w:tbl>
    <w:p w14:paraId="7E36383C" w14:textId="77777777" w:rsidR="00BB1B5A" w:rsidRPr="00AF3349" w:rsidRDefault="00BB1B5A" w:rsidP="00CE4B5C">
      <w:pPr>
        <w:spacing w:after="50" w:line="360" w:lineRule="auto"/>
        <w:rPr>
          <w:rFonts w:ascii="Times New Roman" w:hAnsi="Times New Roman" w:cs="Times New Roman"/>
        </w:rPr>
      </w:pPr>
    </w:p>
    <w:p w14:paraId="01184153"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rPr>
        <w:br w:type="page"/>
      </w:r>
    </w:p>
    <w:p w14:paraId="1A8EB371" w14:textId="77777777" w:rsidR="00BB1B5A" w:rsidRPr="00AF3349" w:rsidRDefault="00BB1B5A" w:rsidP="00CE4B5C">
      <w:pPr>
        <w:spacing w:after="50" w:line="360" w:lineRule="auto"/>
        <w:rPr>
          <w:rFonts w:ascii="Times New Roman" w:hAnsi="Times New Roman" w:cs="Times New Roman"/>
        </w:rPr>
      </w:pPr>
    </w:p>
    <w:p w14:paraId="6F86C8EC" w14:textId="77777777" w:rsidR="00BB1B5A" w:rsidRPr="00AF3349" w:rsidRDefault="00BB1B5A" w:rsidP="00CE4B5C">
      <w:pPr>
        <w:pBdr>
          <w:bottom w:val="single" w:sz="4" w:space="1" w:color="C00000"/>
        </w:pBdr>
        <w:spacing w:before="80" w:after="40" w:line="360" w:lineRule="auto"/>
        <w:rPr>
          <w:rFonts w:ascii="Times New Roman" w:hAnsi="Times New Roman" w:cs="Times New Roman"/>
        </w:rPr>
      </w:pPr>
      <w:r w:rsidRPr="00AF3349">
        <w:rPr>
          <w:rFonts w:ascii="Times New Roman" w:hAnsi="Times New Roman" w:cs="Times New Roman"/>
          <w:b/>
          <w:bCs/>
          <w:color w:val="C00000"/>
          <w:sz w:val="22"/>
        </w:rPr>
        <w:t>Annexure A – Pseudocode Writing Task (Algorithm Design)</w:t>
      </w:r>
    </w:p>
    <w:p w14:paraId="20D6E708"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1. Reference Resolution Using Multiple Constraints</w:t>
      </w:r>
    </w:p>
    <w:p w14:paraId="6F69DF51"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perform </w:t>
      </w:r>
      <w:r w:rsidRPr="00AF3349">
        <w:rPr>
          <w:rFonts w:ascii="Times New Roman" w:eastAsia="Times New Roman" w:hAnsi="Times New Roman" w:cs="Times New Roman"/>
          <w:b/>
          <w:bCs/>
          <w:sz w:val="24"/>
          <w:szCs w:val="24"/>
        </w:rPr>
        <w:t>Reference Resolution</w:t>
      </w:r>
      <w:r w:rsidRPr="00AF3349">
        <w:rPr>
          <w:rFonts w:ascii="Times New Roman" w:eastAsia="Times New Roman" w:hAnsi="Times New Roman" w:cs="Times New Roman"/>
          <w:sz w:val="24"/>
          <w:szCs w:val="24"/>
        </w:rPr>
        <w:t xml:space="preserve"> by identifying pronouns and selecting the most appropriate antecedent using gender, number, recency, and semantic compatibility.</w:t>
      </w:r>
    </w:p>
    <w:p w14:paraId="4BA91638"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 the discourse:</w:t>
      </w:r>
    </w:p>
    <w:p w14:paraId="30C63C7C"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i/>
          <w:iCs/>
          <w:sz w:val="24"/>
          <w:szCs w:val="24"/>
        </w:rPr>
        <w:t>"Meena gave Kavya a laptop because she needed one for her project. She thanked her and started using it."</w:t>
      </w:r>
    </w:p>
    <w:p w14:paraId="400B283B"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07132858"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all entities and referring expressions. </w:t>
      </w:r>
    </w:p>
    <w:p w14:paraId="04FF6155"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possible antecedents for each pronoun. </w:t>
      </w:r>
    </w:p>
    <w:p w14:paraId="5445B78B"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Apply gender, number, recency, and semantic constraints. </w:t>
      </w:r>
    </w:p>
    <w:p w14:paraId="119F3C25"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Select the most appropriate antecedent. </w:t>
      </w:r>
    </w:p>
    <w:p w14:paraId="24D31975"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the resolved discourse. </w:t>
      </w:r>
    </w:p>
    <w:p w14:paraId="518451F4"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explain how your algorithm avoids incorrect resolution when multiple antecedents have similar grammatical properties.</w:t>
      </w:r>
    </w:p>
    <w:p w14:paraId="5C48DD2C" w14:textId="77777777" w:rsidR="00BB1B5A" w:rsidRPr="00AF3349" w:rsidRDefault="00BB1B5A" w:rsidP="00CE4B5C">
      <w:pPr>
        <w:spacing w:line="360" w:lineRule="auto"/>
        <w:rPr>
          <w:rFonts w:ascii="Times New Roman" w:eastAsia="Times New Roman" w:hAnsi="Times New Roman" w:cs="Times New Roman"/>
          <w:b/>
          <w:bCs/>
          <w:sz w:val="24"/>
          <w:szCs w:val="24"/>
        </w:rPr>
      </w:pPr>
    </w:p>
    <w:p w14:paraId="7259D186"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2. Algorithm for Entity Chains and Discourse Coherence</w:t>
      </w:r>
    </w:p>
    <w:p w14:paraId="7AC7FB23"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identify </w:t>
      </w:r>
      <w:r w:rsidRPr="00AF3349">
        <w:rPr>
          <w:rFonts w:ascii="Times New Roman" w:eastAsia="Times New Roman" w:hAnsi="Times New Roman" w:cs="Times New Roman"/>
          <w:b/>
          <w:bCs/>
          <w:sz w:val="24"/>
          <w:szCs w:val="24"/>
        </w:rPr>
        <w:t>entity chains</w:t>
      </w:r>
      <w:r w:rsidRPr="00AF3349">
        <w:rPr>
          <w:rFonts w:ascii="Times New Roman" w:eastAsia="Times New Roman" w:hAnsi="Times New Roman" w:cs="Times New Roman"/>
          <w:sz w:val="24"/>
          <w:szCs w:val="24"/>
        </w:rPr>
        <w:t xml:space="preserve"> in a discourse and use them to evaluate text coherence.</w:t>
      </w:r>
    </w:p>
    <w:p w14:paraId="64FA587C"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 the following text:</w:t>
      </w:r>
    </w:p>
    <w:p w14:paraId="7321871A"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i/>
          <w:iCs/>
          <w:sz w:val="24"/>
          <w:szCs w:val="24"/>
        </w:rPr>
        <w:t>"Anjali bought a new laptop. The laptop had a powerful processor. She installed Python on it. Later, Anjali used the computer to develop a machine learning application."</w:t>
      </w:r>
    </w:p>
    <w:p w14:paraId="6848EC86"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50A6C917"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all entities and referring expressions. </w:t>
      </w:r>
    </w:p>
    <w:p w14:paraId="297D4D3A"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Link expressions referring to the same entity. </w:t>
      </w:r>
    </w:p>
    <w:p w14:paraId="470863B1"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Construct entity chains. </w:t>
      </w:r>
    </w:p>
    <w:p w14:paraId="27E54AEE"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Calculate or estimate the continuity of entities across sentences. </w:t>
      </w:r>
    </w:p>
    <w:p w14:paraId="227846D5"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Determine whether the discourse is coherent. </w:t>
      </w:r>
    </w:p>
    <w:p w14:paraId="7B421FF5"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lastRenderedPageBreak/>
        <w:t>Finally, explain how breaking an entity chain could reduce discourse coherence.</w:t>
      </w:r>
    </w:p>
    <w:p w14:paraId="32D0FE41" w14:textId="77777777" w:rsidR="00BB1B5A" w:rsidRPr="00AF3349" w:rsidRDefault="00BB1B5A" w:rsidP="00CE4B5C">
      <w:pPr>
        <w:spacing w:line="360" w:lineRule="auto"/>
        <w:rPr>
          <w:rFonts w:ascii="Times New Roman" w:eastAsia="Times New Roman" w:hAnsi="Times New Roman" w:cs="Times New Roman"/>
          <w:b/>
          <w:bCs/>
          <w:sz w:val="24"/>
          <w:szCs w:val="24"/>
        </w:rPr>
      </w:pPr>
    </w:p>
    <w:p w14:paraId="16B6CE05"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3. Algorithm for Identifying Discourse Relations</w:t>
      </w:r>
    </w:p>
    <w:p w14:paraId="7E0A5773"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identify </w:t>
      </w:r>
      <w:r w:rsidRPr="00AF3349">
        <w:rPr>
          <w:rFonts w:ascii="Times New Roman" w:eastAsia="Times New Roman" w:hAnsi="Times New Roman" w:cs="Times New Roman"/>
          <w:b/>
          <w:bCs/>
          <w:sz w:val="24"/>
          <w:szCs w:val="24"/>
        </w:rPr>
        <w:t>discourse relations</w:t>
      </w:r>
      <w:r w:rsidRPr="00AF3349">
        <w:rPr>
          <w:rFonts w:ascii="Times New Roman" w:eastAsia="Times New Roman" w:hAnsi="Times New Roman" w:cs="Times New Roman"/>
          <w:sz w:val="24"/>
          <w:szCs w:val="24"/>
        </w:rPr>
        <w:t xml:space="preserve"> between consecutive sentences using discourse markers and contextual meaning.</w:t>
      </w:r>
    </w:p>
    <w:p w14:paraId="6DC9DB79"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w:t>
      </w:r>
    </w:p>
    <w:p w14:paraId="73F5A52B"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i/>
          <w:iCs/>
          <w:sz w:val="24"/>
          <w:szCs w:val="24"/>
        </w:rPr>
        <w:t>"The server crashed unexpectedly. As a result, users could not access the application. The technical team restarted the server. After that, the system became available again."</w:t>
      </w:r>
    </w:p>
    <w:p w14:paraId="31CE5856"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Your algorithm should identify relations such as:</w:t>
      </w:r>
    </w:p>
    <w:p w14:paraId="541F9C81" w14:textId="77777777"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Cause–Effect </w:t>
      </w:r>
    </w:p>
    <w:p w14:paraId="5BC3E2B8" w14:textId="77777777"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Sequence </w:t>
      </w:r>
    </w:p>
    <w:p w14:paraId="04DD8F3B" w14:textId="77777777"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Problem–Solution </w:t>
      </w:r>
    </w:p>
    <w:p w14:paraId="42CC6A81" w14:textId="77777777"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Elaboration </w:t>
      </w:r>
    </w:p>
    <w:p w14:paraId="371EA6D0"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2DF24C23"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Divide the discourse into individual discourse units. </w:t>
      </w:r>
    </w:p>
    <w:p w14:paraId="435F94A2"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explicit discourse markers. </w:t>
      </w:r>
    </w:p>
    <w:p w14:paraId="44D5F45A"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Analyze the semantic relationship between units. </w:t>
      </w:r>
    </w:p>
    <w:p w14:paraId="5F0BF0F1"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Assign an appropriate discourse relation. </w:t>
      </w:r>
    </w:p>
    <w:p w14:paraId="68273BFE"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Construct a discourse structure representation. </w:t>
      </w:r>
    </w:p>
    <w:p w14:paraId="4435756F"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justify how the identified relations make the discourse logically coherent.</w:t>
      </w:r>
    </w:p>
    <w:p w14:paraId="51E70E52" w14:textId="77777777" w:rsidR="00BB1B5A" w:rsidRPr="00AF3349" w:rsidRDefault="00BB1B5A" w:rsidP="00CE4B5C">
      <w:pPr>
        <w:spacing w:line="360" w:lineRule="auto"/>
        <w:rPr>
          <w:rFonts w:ascii="Times New Roman" w:eastAsia="Times New Roman" w:hAnsi="Times New Roman" w:cs="Times New Roman"/>
          <w:b/>
          <w:bCs/>
          <w:sz w:val="24"/>
          <w:szCs w:val="24"/>
        </w:rPr>
      </w:pPr>
    </w:p>
    <w:p w14:paraId="281D4851"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4. Algorithm for Dialogue Act Classification</w:t>
      </w:r>
    </w:p>
    <w:p w14:paraId="066C0DD1"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recognize </w:t>
      </w:r>
      <w:r w:rsidRPr="00AF3349">
        <w:rPr>
          <w:rFonts w:ascii="Times New Roman" w:eastAsia="Times New Roman" w:hAnsi="Times New Roman" w:cs="Times New Roman"/>
          <w:b/>
          <w:bCs/>
          <w:sz w:val="24"/>
          <w:szCs w:val="24"/>
        </w:rPr>
        <w:t>Dialogue Acts</w:t>
      </w:r>
      <w:r w:rsidRPr="00AF3349">
        <w:rPr>
          <w:rFonts w:ascii="Times New Roman" w:eastAsia="Times New Roman" w:hAnsi="Times New Roman" w:cs="Times New Roman"/>
          <w:sz w:val="24"/>
          <w:szCs w:val="24"/>
        </w:rPr>
        <w:t xml:space="preserve"> in a conversation.</w:t>
      </w:r>
    </w:p>
    <w:p w14:paraId="7A5ABBDA"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w:t>
      </w:r>
    </w:p>
    <w:p w14:paraId="05E58B7E"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"Hello, I need help with my assignment."</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"Sure, what problem are you facing?"</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lastRenderedPageBreak/>
        <w:t>User:</w:t>
      </w:r>
      <w:r w:rsidRPr="00AF3349">
        <w:rPr>
          <w:rFonts w:ascii="Times New Roman" w:eastAsia="Times New Roman" w:hAnsi="Times New Roman" w:cs="Times New Roman"/>
          <w:sz w:val="24"/>
          <w:szCs w:val="24"/>
        </w:rPr>
        <w:t xml:space="preserve"> "I do not understand machine learning."</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"I can explain the basic concepts to you."</w:t>
      </w:r>
    </w:p>
    <w:p w14:paraId="52250676"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Classify each utterance into one of the following:</w:t>
      </w:r>
    </w:p>
    <w:p w14:paraId="7175C4B7"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Greeting </w:t>
      </w:r>
    </w:p>
    <w:p w14:paraId="4E08973E"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Request </w:t>
      </w:r>
    </w:p>
    <w:p w14:paraId="3A9EFB9E"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Question </w:t>
      </w:r>
    </w:p>
    <w:p w14:paraId="0027AAED"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Inform </w:t>
      </w:r>
    </w:p>
    <w:p w14:paraId="0CD5075D"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Offer </w:t>
      </w:r>
    </w:p>
    <w:p w14:paraId="63883647"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Confirmation </w:t>
      </w:r>
    </w:p>
    <w:p w14:paraId="7B97328C"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727B23EF"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Preprocess each utterance. </w:t>
      </w:r>
    </w:p>
    <w:p w14:paraId="791E8A6C"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Extract relevant linguistic features. </w:t>
      </w:r>
    </w:p>
    <w:p w14:paraId="23B14227"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the communicative intention. </w:t>
      </w:r>
    </w:p>
    <w:p w14:paraId="6243A1D1"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Assign a dialogue act. </w:t>
      </w:r>
    </w:p>
    <w:p w14:paraId="57A3ABFC"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the dialogue-act sequence. </w:t>
      </w:r>
    </w:p>
    <w:p w14:paraId="3D09D351"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explain how dialogue-act recognition helps a conversational agent select an appropriate next response.</w:t>
      </w:r>
    </w:p>
    <w:p w14:paraId="3CFC8C10" w14:textId="77777777" w:rsidR="00BB1B5A" w:rsidRPr="00AF3349" w:rsidRDefault="00BB1B5A" w:rsidP="00CE4B5C">
      <w:pPr>
        <w:spacing w:line="360" w:lineRule="auto"/>
        <w:rPr>
          <w:rFonts w:ascii="Times New Roman" w:eastAsia="Times New Roman" w:hAnsi="Times New Roman" w:cs="Times New Roman"/>
          <w:b/>
          <w:bCs/>
          <w:sz w:val="24"/>
          <w:szCs w:val="24"/>
        </w:rPr>
      </w:pPr>
    </w:p>
    <w:p w14:paraId="3F962026"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5. Algorithm for Dialogue State Tracking</w:t>
      </w:r>
    </w:p>
    <w:p w14:paraId="7D5C1F94"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for a </w:t>
      </w:r>
      <w:r w:rsidRPr="00AF3349">
        <w:rPr>
          <w:rFonts w:ascii="Times New Roman" w:eastAsia="Times New Roman" w:hAnsi="Times New Roman" w:cs="Times New Roman"/>
          <w:b/>
          <w:bCs/>
          <w:sz w:val="24"/>
          <w:szCs w:val="24"/>
        </w:rPr>
        <w:t>Conversational Agent</w:t>
      </w:r>
      <w:r w:rsidRPr="00AF3349">
        <w:rPr>
          <w:rFonts w:ascii="Times New Roman" w:eastAsia="Times New Roman" w:hAnsi="Times New Roman" w:cs="Times New Roman"/>
          <w:sz w:val="24"/>
          <w:szCs w:val="24"/>
        </w:rPr>
        <w:t xml:space="preserve"> that maintains dialogue state while collecting information from a user.</w:t>
      </w:r>
    </w:p>
    <w:p w14:paraId="52345F6F"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w:t>
      </w:r>
    </w:p>
    <w:p w14:paraId="3E3E0A1A"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"I want to book a flight."</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"Where would you like to travel?"</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"I want to go to Delhi."</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"From which city?"</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"From Chennai."</w:t>
      </w:r>
    </w:p>
    <w:p w14:paraId="6D166D0C"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Your algorithm should maintain the following slots:</w:t>
      </w:r>
    </w:p>
    <w:p w14:paraId="10624AE4"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Departure City</w:t>
      </w:r>
    </w:p>
    <w:p w14:paraId="25DFC51A"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lastRenderedPageBreak/>
        <w:t>Destination City</w:t>
      </w:r>
    </w:p>
    <w:p w14:paraId="149939BC"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Travel Date</w:t>
      </w:r>
    </w:p>
    <w:p w14:paraId="5548991E"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Number of Passengers</w:t>
      </w:r>
    </w:p>
    <w:p w14:paraId="5D26FA19"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3B5587FE"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Initialize the dialogue state. </w:t>
      </w:r>
    </w:p>
    <w:p w14:paraId="5B4EFF3A"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information provided in each utterance. </w:t>
      </w:r>
    </w:p>
    <w:p w14:paraId="00A239C1"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Update the corresponding slot. </w:t>
      </w:r>
    </w:p>
    <w:p w14:paraId="6A8E40E1"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missing information. </w:t>
      </w:r>
    </w:p>
    <w:p w14:paraId="6E5BF88A"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the next appropriate question. </w:t>
      </w:r>
    </w:p>
    <w:p w14:paraId="595AB4A7"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explain how dialogue state tracking improves coherence in a multi-turn conversation.</w:t>
      </w:r>
    </w:p>
    <w:p w14:paraId="07D14183" w14:textId="77777777" w:rsidR="00BB1B5A" w:rsidRPr="00AF3349" w:rsidRDefault="00BB1B5A" w:rsidP="00CE4B5C">
      <w:pPr>
        <w:spacing w:line="360" w:lineRule="auto"/>
        <w:rPr>
          <w:rFonts w:ascii="Times New Roman" w:hAnsi="Times New Roman" w:cs="Times New Roman"/>
          <w:b/>
          <w:bCs/>
          <w:color w:val="1F4E79"/>
          <w:sz w:val="22"/>
        </w:rPr>
      </w:pPr>
    </w:p>
    <w:p w14:paraId="01CB0613" w14:textId="77777777" w:rsidR="00BB1B5A" w:rsidRPr="00AF3349" w:rsidRDefault="00BB1B5A" w:rsidP="00CE4B5C">
      <w:pPr>
        <w:spacing w:line="360" w:lineRule="auto"/>
        <w:rPr>
          <w:rFonts w:ascii="Times New Roman" w:hAnsi="Times New Roman" w:cs="Times New Roman"/>
          <w:b/>
          <w:bCs/>
          <w:color w:val="1F4E79"/>
          <w:sz w:val="22"/>
        </w:rPr>
      </w:pPr>
      <w:r w:rsidRPr="00AF3349">
        <w:rPr>
          <w:rFonts w:ascii="Times New Roman" w:hAnsi="Times New Roman" w:cs="Times New Roman"/>
          <w:b/>
          <w:bCs/>
          <w:color w:val="1F4E79"/>
          <w:sz w:val="22"/>
        </w:rPr>
        <w:t>Rubrics for Calculation</w:t>
      </w:r>
    </w:p>
    <w:p w14:paraId="64B4C551" w14:textId="77777777" w:rsidR="00BB1B5A" w:rsidRPr="00AF3349" w:rsidRDefault="00BB1B5A" w:rsidP="00CE4B5C">
      <w:pPr>
        <w:spacing w:after="50" w:line="360" w:lineRule="auto"/>
        <w:rPr>
          <w:rFonts w:ascii="Times New Roman" w:hAnsi="Times New Roman" w:cs="Times New Roman"/>
          <w:b/>
          <w:bCs/>
          <w:color w:val="1F4E79"/>
          <w:sz w:val="22"/>
        </w:rPr>
      </w:pPr>
    </w:p>
    <w:tbl>
      <w:tblPr>
        <w:tblW w:w="972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901"/>
        <w:gridCol w:w="2410"/>
        <w:gridCol w:w="1708"/>
        <w:gridCol w:w="1552"/>
        <w:gridCol w:w="1788"/>
      </w:tblGrid>
      <w:tr w:rsidR="00BB1B5A" w:rsidRPr="00AF3349" w14:paraId="3D5A416A" w14:textId="77777777" w:rsidTr="000E51E3">
        <w:trPr>
          <w:trHeight w:val="878"/>
        </w:trPr>
        <w:tc>
          <w:tcPr>
            <w:tcW w:w="1368" w:type="dxa"/>
            <w:vAlign w:val="center"/>
          </w:tcPr>
          <w:p w14:paraId="06029A09"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Criteria</w:t>
            </w:r>
          </w:p>
        </w:tc>
        <w:tc>
          <w:tcPr>
            <w:tcW w:w="901" w:type="dxa"/>
            <w:vAlign w:val="center"/>
          </w:tcPr>
          <w:p w14:paraId="2CDBFB13"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Weightage</w:t>
            </w:r>
          </w:p>
        </w:tc>
        <w:tc>
          <w:tcPr>
            <w:tcW w:w="2410" w:type="dxa"/>
            <w:vAlign w:val="center"/>
          </w:tcPr>
          <w:p w14:paraId="0E3BDD66"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4 – Exemplary</w:t>
            </w:r>
          </w:p>
        </w:tc>
        <w:tc>
          <w:tcPr>
            <w:tcW w:w="1708" w:type="dxa"/>
            <w:vAlign w:val="center"/>
          </w:tcPr>
          <w:p w14:paraId="29A94F33"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3 – Proficient</w:t>
            </w:r>
          </w:p>
        </w:tc>
        <w:tc>
          <w:tcPr>
            <w:tcW w:w="1552" w:type="dxa"/>
            <w:vAlign w:val="center"/>
          </w:tcPr>
          <w:p w14:paraId="5F501365"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2 – Developing</w:t>
            </w:r>
          </w:p>
        </w:tc>
        <w:tc>
          <w:tcPr>
            <w:tcW w:w="1788" w:type="dxa"/>
            <w:vAlign w:val="center"/>
          </w:tcPr>
          <w:p w14:paraId="1E04E88E"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1 – Beginning</w:t>
            </w:r>
          </w:p>
        </w:tc>
      </w:tr>
      <w:tr w:rsidR="00BB1B5A" w:rsidRPr="00AF3349" w14:paraId="61B0C169" w14:textId="77777777" w:rsidTr="000E51E3">
        <w:trPr>
          <w:trHeight w:val="878"/>
        </w:trPr>
        <w:tc>
          <w:tcPr>
            <w:tcW w:w="1368" w:type="dxa"/>
            <w:vAlign w:val="center"/>
          </w:tcPr>
          <w:p w14:paraId="4A8C5154"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Problem Understanding</w:t>
            </w:r>
          </w:p>
        </w:tc>
        <w:tc>
          <w:tcPr>
            <w:tcW w:w="901" w:type="dxa"/>
            <w:vAlign w:val="center"/>
          </w:tcPr>
          <w:p w14:paraId="0418EAD9"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20%</w:t>
            </w:r>
          </w:p>
        </w:tc>
        <w:tc>
          <w:tcPr>
            <w:tcW w:w="2410" w:type="dxa"/>
            <w:vAlign w:val="center"/>
          </w:tcPr>
          <w:p w14:paraId="4AF62674"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Identifies all inputs, outputs, constraints accurately</w:t>
            </w:r>
          </w:p>
        </w:tc>
        <w:tc>
          <w:tcPr>
            <w:tcW w:w="1708" w:type="dxa"/>
            <w:vAlign w:val="center"/>
          </w:tcPr>
          <w:p w14:paraId="602DFCA4"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Minor missing elements</w:t>
            </w:r>
          </w:p>
        </w:tc>
        <w:tc>
          <w:tcPr>
            <w:tcW w:w="1552" w:type="dxa"/>
            <w:vAlign w:val="center"/>
          </w:tcPr>
          <w:p w14:paraId="5F420AE0"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Partial understanding</w:t>
            </w:r>
          </w:p>
        </w:tc>
        <w:tc>
          <w:tcPr>
            <w:tcW w:w="1788" w:type="dxa"/>
            <w:vAlign w:val="center"/>
          </w:tcPr>
          <w:p w14:paraId="03A8116A"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Incorrect interpretation</w:t>
            </w:r>
          </w:p>
        </w:tc>
      </w:tr>
      <w:tr w:rsidR="00BB1B5A" w:rsidRPr="00AF3349" w14:paraId="1B55A091" w14:textId="77777777" w:rsidTr="000E51E3">
        <w:trPr>
          <w:trHeight w:val="878"/>
        </w:trPr>
        <w:tc>
          <w:tcPr>
            <w:tcW w:w="1368" w:type="dxa"/>
            <w:vAlign w:val="center"/>
          </w:tcPr>
          <w:p w14:paraId="54F8B1EF"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Algorithm Design</w:t>
            </w:r>
          </w:p>
        </w:tc>
        <w:tc>
          <w:tcPr>
            <w:tcW w:w="901" w:type="dxa"/>
            <w:vAlign w:val="center"/>
          </w:tcPr>
          <w:p w14:paraId="63CF0107"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30%</w:t>
            </w:r>
          </w:p>
        </w:tc>
        <w:tc>
          <w:tcPr>
            <w:tcW w:w="2410" w:type="dxa"/>
            <w:vAlign w:val="center"/>
          </w:tcPr>
          <w:p w14:paraId="17675644"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Complete, correct, and logically sound solution</w:t>
            </w:r>
          </w:p>
        </w:tc>
        <w:tc>
          <w:tcPr>
            <w:tcW w:w="1708" w:type="dxa"/>
            <w:vAlign w:val="center"/>
          </w:tcPr>
          <w:p w14:paraId="726537AE"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Minor logical gaps</w:t>
            </w:r>
          </w:p>
        </w:tc>
        <w:tc>
          <w:tcPr>
            <w:tcW w:w="1552" w:type="dxa"/>
            <w:vAlign w:val="center"/>
          </w:tcPr>
          <w:p w14:paraId="30160B44"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Partially correct logic</w:t>
            </w:r>
          </w:p>
        </w:tc>
        <w:tc>
          <w:tcPr>
            <w:tcW w:w="1788" w:type="dxa"/>
            <w:vAlign w:val="center"/>
          </w:tcPr>
          <w:p w14:paraId="58BB0FAF"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Incorrect approach</w:t>
            </w:r>
          </w:p>
        </w:tc>
      </w:tr>
      <w:tr w:rsidR="00BB1B5A" w:rsidRPr="00AF3349" w14:paraId="7FCDA869" w14:textId="77777777" w:rsidTr="000E51E3">
        <w:trPr>
          <w:trHeight w:val="878"/>
        </w:trPr>
        <w:tc>
          <w:tcPr>
            <w:tcW w:w="1368" w:type="dxa"/>
            <w:vAlign w:val="center"/>
          </w:tcPr>
          <w:p w14:paraId="3EFD950C"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Use of Control Structures</w:t>
            </w:r>
          </w:p>
        </w:tc>
        <w:tc>
          <w:tcPr>
            <w:tcW w:w="901" w:type="dxa"/>
            <w:vAlign w:val="center"/>
          </w:tcPr>
          <w:p w14:paraId="214BB3F2"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20%</w:t>
            </w:r>
          </w:p>
        </w:tc>
        <w:tc>
          <w:tcPr>
            <w:tcW w:w="2410" w:type="dxa"/>
            <w:vAlign w:val="center"/>
          </w:tcPr>
          <w:p w14:paraId="7043026F"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Efficient and appropriate use of loops, conditions, functions/modules</w:t>
            </w:r>
          </w:p>
        </w:tc>
        <w:tc>
          <w:tcPr>
            <w:tcW w:w="1708" w:type="dxa"/>
            <w:vAlign w:val="center"/>
          </w:tcPr>
          <w:p w14:paraId="55C14D04"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Minor inefficiencies</w:t>
            </w:r>
          </w:p>
        </w:tc>
        <w:tc>
          <w:tcPr>
            <w:tcW w:w="1552" w:type="dxa"/>
            <w:vAlign w:val="center"/>
          </w:tcPr>
          <w:p w14:paraId="73B4737C"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Limited or basic usage</w:t>
            </w:r>
          </w:p>
        </w:tc>
        <w:tc>
          <w:tcPr>
            <w:tcW w:w="1788" w:type="dxa"/>
            <w:vAlign w:val="center"/>
          </w:tcPr>
          <w:p w14:paraId="6CBF3E80"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Incorrect or missing constructs</w:t>
            </w:r>
          </w:p>
        </w:tc>
      </w:tr>
      <w:tr w:rsidR="00BB1B5A" w:rsidRPr="00AF3349" w14:paraId="2C03C7EB" w14:textId="77777777" w:rsidTr="000E51E3">
        <w:trPr>
          <w:trHeight w:val="878"/>
        </w:trPr>
        <w:tc>
          <w:tcPr>
            <w:tcW w:w="1368" w:type="dxa"/>
            <w:vAlign w:val="center"/>
          </w:tcPr>
          <w:p w14:paraId="0FC2C45A"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Pseudocode Structure</w:t>
            </w:r>
          </w:p>
        </w:tc>
        <w:tc>
          <w:tcPr>
            <w:tcW w:w="901" w:type="dxa"/>
            <w:vAlign w:val="center"/>
          </w:tcPr>
          <w:p w14:paraId="3DF35C14"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10%</w:t>
            </w:r>
          </w:p>
        </w:tc>
        <w:tc>
          <w:tcPr>
            <w:tcW w:w="2410" w:type="dxa"/>
            <w:vAlign w:val="center"/>
          </w:tcPr>
          <w:p w14:paraId="3C204BA0"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Well-structured, clear, consistent format, easy to follow</w:t>
            </w:r>
          </w:p>
        </w:tc>
        <w:tc>
          <w:tcPr>
            <w:tcW w:w="1708" w:type="dxa"/>
            <w:vAlign w:val="center"/>
          </w:tcPr>
          <w:p w14:paraId="3E02033B"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Mostly clear with minor issues</w:t>
            </w:r>
          </w:p>
        </w:tc>
        <w:tc>
          <w:tcPr>
            <w:tcW w:w="1552" w:type="dxa"/>
            <w:vAlign w:val="center"/>
          </w:tcPr>
          <w:p w14:paraId="6E42BA8F"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Difficult to follow in parts</w:t>
            </w:r>
          </w:p>
        </w:tc>
        <w:tc>
          <w:tcPr>
            <w:tcW w:w="1788" w:type="dxa"/>
            <w:vAlign w:val="center"/>
          </w:tcPr>
          <w:p w14:paraId="10FBEEC5"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Poorly structured and unclear</w:t>
            </w:r>
          </w:p>
        </w:tc>
      </w:tr>
      <w:tr w:rsidR="00BB1B5A" w:rsidRPr="00AF3349" w14:paraId="3A1630DB" w14:textId="77777777" w:rsidTr="000E51E3">
        <w:trPr>
          <w:trHeight w:val="878"/>
        </w:trPr>
        <w:tc>
          <w:tcPr>
            <w:tcW w:w="1368" w:type="dxa"/>
            <w:vAlign w:val="center"/>
          </w:tcPr>
          <w:p w14:paraId="28195FBC"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Completeness</w:t>
            </w:r>
          </w:p>
        </w:tc>
        <w:tc>
          <w:tcPr>
            <w:tcW w:w="901" w:type="dxa"/>
            <w:vAlign w:val="center"/>
          </w:tcPr>
          <w:p w14:paraId="707A6F35"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20%</w:t>
            </w:r>
          </w:p>
        </w:tc>
        <w:tc>
          <w:tcPr>
            <w:tcW w:w="2410" w:type="dxa"/>
            <w:vAlign w:val="center"/>
          </w:tcPr>
          <w:p w14:paraId="24094223"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Handles all cases; optimized approach</w:t>
            </w:r>
          </w:p>
        </w:tc>
        <w:tc>
          <w:tcPr>
            <w:tcW w:w="1708" w:type="dxa"/>
            <w:vAlign w:val="center"/>
          </w:tcPr>
          <w:p w14:paraId="123AF230"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Handles most cases; reasonable efficiency</w:t>
            </w:r>
          </w:p>
        </w:tc>
        <w:tc>
          <w:tcPr>
            <w:tcW w:w="1552" w:type="dxa"/>
            <w:vAlign w:val="center"/>
          </w:tcPr>
          <w:p w14:paraId="7A69DB20"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Handles basic cases only</w:t>
            </w:r>
          </w:p>
        </w:tc>
        <w:tc>
          <w:tcPr>
            <w:tcW w:w="1788" w:type="dxa"/>
            <w:vAlign w:val="center"/>
          </w:tcPr>
          <w:p w14:paraId="4A084399"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Incomplete or inefficient</w:t>
            </w:r>
          </w:p>
        </w:tc>
      </w:tr>
    </w:tbl>
    <w:p w14:paraId="005D0719" w14:textId="77777777" w:rsidR="00BB1B5A" w:rsidRPr="00AF3349" w:rsidRDefault="00BB1B5A" w:rsidP="00CE4B5C">
      <w:pPr>
        <w:spacing w:after="50" w:line="360" w:lineRule="auto"/>
        <w:rPr>
          <w:rFonts w:ascii="Times New Roman" w:hAnsi="Times New Roman" w:cs="Times New Roman"/>
          <w:b/>
          <w:bCs/>
          <w:color w:val="1F4E79"/>
          <w:sz w:val="22"/>
        </w:rPr>
      </w:pPr>
    </w:p>
    <w:p w14:paraId="0BE5ECC7" w14:textId="77777777" w:rsidR="00BB1B5A" w:rsidRPr="00AF3349" w:rsidRDefault="00BB1B5A" w:rsidP="00CE4B5C">
      <w:pPr>
        <w:spacing w:after="50" w:line="360" w:lineRule="auto"/>
        <w:rPr>
          <w:rFonts w:ascii="Times New Roman" w:hAnsi="Times New Roman" w:cs="Times New Roman"/>
          <w:b/>
          <w:bCs/>
          <w:color w:val="1F4E79"/>
          <w:sz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BB1B5A" w:rsidRPr="00AF3349" w14:paraId="2165D902" w14:textId="77777777" w:rsidTr="000E51E3">
        <w:trPr>
          <w:trHeight w:val="1081"/>
        </w:trPr>
        <w:tc>
          <w:tcPr>
            <w:tcW w:w="987" w:type="dxa"/>
          </w:tcPr>
          <w:p w14:paraId="0EB94598"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Q. No. / Criteria Level</w:t>
            </w:r>
          </w:p>
        </w:tc>
        <w:tc>
          <w:tcPr>
            <w:tcW w:w="1769" w:type="dxa"/>
          </w:tcPr>
          <w:p w14:paraId="74AF9C04"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Problem Understanding</w:t>
            </w:r>
          </w:p>
        </w:tc>
        <w:tc>
          <w:tcPr>
            <w:tcW w:w="1598" w:type="dxa"/>
          </w:tcPr>
          <w:p w14:paraId="1001452C"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Algorithm Design</w:t>
            </w:r>
          </w:p>
        </w:tc>
        <w:tc>
          <w:tcPr>
            <w:tcW w:w="1015" w:type="dxa"/>
          </w:tcPr>
          <w:p w14:paraId="1BC760A9"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Use of Control Structures</w:t>
            </w:r>
          </w:p>
        </w:tc>
        <w:tc>
          <w:tcPr>
            <w:tcW w:w="1142" w:type="dxa"/>
          </w:tcPr>
          <w:p w14:paraId="4AD3E54C"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Pseudocode Structure</w:t>
            </w:r>
          </w:p>
        </w:tc>
        <w:tc>
          <w:tcPr>
            <w:tcW w:w="1281" w:type="dxa"/>
          </w:tcPr>
          <w:p w14:paraId="3E106D66"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Completeness</w:t>
            </w:r>
          </w:p>
        </w:tc>
        <w:tc>
          <w:tcPr>
            <w:tcW w:w="1299" w:type="dxa"/>
          </w:tcPr>
          <w:p w14:paraId="1741C543"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Sub. Total</w:t>
            </w:r>
          </w:p>
        </w:tc>
        <w:tc>
          <w:tcPr>
            <w:tcW w:w="752" w:type="dxa"/>
          </w:tcPr>
          <w:p w14:paraId="513961B2"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Total %</w:t>
            </w:r>
          </w:p>
        </w:tc>
      </w:tr>
      <w:tr w:rsidR="00BB1B5A" w:rsidRPr="00AF3349" w14:paraId="5C9B7EFA" w14:textId="77777777" w:rsidTr="000E51E3">
        <w:trPr>
          <w:trHeight w:val="403"/>
        </w:trPr>
        <w:tc>
          <w:tcPr>
            <w:tcW w:w="987" w:type="dxa"/>
          </w:tcPr>
          <w:p w14:paraId="5B42F86B"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1</w:t>
            </w:r>
          </w:p>
        </w:tc>
        <w:tc>
          <w:tcPr>
            <w:tcW w:w="1769" w:type="dxa"/>
          </w:tcPr>
          <w:p w14:paraId="334100C8" w14:textId="77777777" w:rsidR="00BB1B5A" w:rsidRPr="00AF3349" w:rsidRDefault="00BB1B5A" w:rsidP="00CE4B5C">
            <w:pPr>
              <w:spacing w:after="50" w:line="360" w:lineRule="auto"/>
              <w:rPr>
                <w:rFonts w:ascii="Times New Roman" w:hAnsi="Times New Roman" w:cs="Times New Roman"/>
                <w:b/>
                <w:bCs/>
                <w:color w:val="1F4E79"/>
              </w:rPr>
            </w:pPr>
          </w:p>
        </w:tc>
        <w:tc>
          <w:tcPr>
            <w:tcW w:w="1598" w:type="dxa"/>
          </w:tcPr>
          <w:p w14:paraId="5FC7BF50" w14:textId="77777777" w:rsidR="00BB1B5A" w:rsidRPr="00AF3349" w:rsidRDefault="00BB1B5A" w:rsidP="00CE4B5C">
            <w:pPr>
              <w:spacing w:after="50" w:line="360" w:lineRule="auto"/>
              <w:rPr>
                <w:rFonts w:ascii="Times New Roman" w:hAnsi="Times New Roman" w:cs="Times New Roman"/>
                <w:b/>
                <w:bCs/>
                <w:color w:val="1F4E79"/>
              </w:rPr>
            </w:pPr>
          </w:p>
        </w:tc>
        <w:tc>
          <w:tcPr>
            <w:tcW w:w="1015" w:type="dxa"/>
          </w:tcPr>
          <w:p w14:paraId="0D0344EB" w14:textId="77777777" w:rsidR="00BB1B5A" w:rsidRPr="00AF3349" w:rsidRDefault="00BB1B5A" w:rsidP="00CE4B5C">
            <w:pPr>
              <w:spacing w:after="50" w:line="360" w:lineRule="auto"/>
              <w:rPr>
                <w:rFonts w:ascii="Times New Roman" w:hAnsi="Times New Roman" w:cs="Times New Roman"/>
                <w:b/>
                <w:bCs/>
                <w:color w:val="1F4E79"/>
              </w:rPr>
            </w:pPr>
          </w:p>
        </w:tc>
        <w:tc>
          <w:tcPr>
            <w:tcW w:w="1142" w:type="dxa"/>
          </w:tcPr>
          <w:p w14:paraId="5177B194" w14:textId="77777777" w:rsidR="00BB1B5A" w:rsidRPr="00AF3349" w:rsidRDefault="00BB1B5A" w:rsidP="00CE4B5C">
            <w:pPr>
              <w:spacing w:after="50" w:line="360" w:lineRule="auto"/>
              <w:rPr>
                <w:rFonts w:ascii="Times New Roman" w:hAnsi="Times New Roman" w:cs="Times New Roman"/>
                <w:b/>
                <w:bCs/>
                <w:color w:val="1F4E79"/>
              </w:rPr>
            </w:pPr>
          </w:p>
        </w:tc>
        <w:tc>
          <w:tcPr>
            <w:tcW w:w="1281" w:type="dxa"/>
          </w:tcPr>
          <w:p w14:paraId="77E45C2B" w14:textId="77777777" w:rsidR="00BB1B5A" w:rsidRPr="00AF3349" w:rsidRDefault="00BB1B5A" w:rsidP="00CE4B5C">
            <w:pPr>
              <w:spacing w:after="50" w:line="360" w:lineRule="auto"/>
              <w:rPr>
                <w:rFonts w:ascii="Times New Roman" w:hAnsi="Times New Roman" w:cs="Times New Roman"/>
                <w:b/>
                <w:bCs/>
                <w:color w:val="1F4E79"/>
              </w:rPr>
            </w:pPr>
          </w:p>
        </w:tc>
        <w:tc>
          <w:tcPr>
            <w:tcW w:w="1299" w:type="dxa"/>
          </w:tcPr>
          <w:p w14:paraId="0EB0E2EC"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val="restart"/>
          </w:tcPr>
          <w:p w14:paraId="32FE309B" w14:textId="77777777" w:rsidR="00BB1B5A" w:rsidRPr="00AF3349" w:rsidRDefault="00BB1B5A" w:rsidP="00CE4B5C">
            <w:pPr>
              <w:spacing w:after="50" w:line="360" w:lineRule="auto"/>
              <w:rPr>
                <w:rFonts w:ascii="Times New Roman" w:hAnsi="Times New Roman" w:cs="Times New Roman"/>
                <w:b/>
                <w:bCs/>
                <w:color w:val="1F4E79"/>
              </w:rPr>
            </w:pPr>
          </w:p>
        </w:tc>
      </w:tr>
      <w:tr w:rsidR="00BB1B5A" w:rsidRPr="00AF3349" w14:paraId="216F68B4" w14:textId="77777777" w:rsidTr="000E51E3">
        <w:trPr>
          <w:trHeight w:val="403"/>
        </w:trPr>
        <w:tc>
          <w:tcPr>
            <w:tcW w:w="987" w:type="dxa"/>
          </w:tcPr>
          <w:p w14:paraId="54632066"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2</w:t>
            </w:r>
          </w:p>
        </w:tc>
        <w:tc>
          <w:tcPr>
            <w:tcW w:w="1769" w:type="dxa"/>
          </w:tcPr>
          <w:p w14:paraId="79DED240" w14:textId="77777777" w:rsidR="00BB1B5A" w:rsidRPr="00AF3349" w:rsidRDefault="00BB1B5A" w:rsidP="00CE4B5C">
            <w:pPr>
              <w:spacing w:after="50" w:line="360" w:lineRule="auto"/>
              <w:rPr>
                <w:rFonts w:ascii="Times New Roman" w:hAnsi="Times New Roman" w:cs="Times New Roman"/>
                <w:b/>
                <w:bCs/>
                <w:color w:val="1F4E79"/>
              </w:rPr>
            </w:pPr>
          </w:p>
        </w:tc>
        <w:tc>
          <w:tcPr>
            <w:tcW w:w="1598" w:type="dxa"/>
          </w:tcPr>
          <w:p w14:paraId="7434E259" w14:textId="77777777" w:rsidR="00BB1B5A" w:rsidRPr="00AF3349" w:rsidRDefault="00BB1B5A" w:rsidP="00CE4B5C">
            <w:pPr>
              <w:spacing w:after="50" w:line="360" w:lineRule="auto"/>
              <w:rPr>
                <w:rFonts w:ascii="Times New Roman" w:hAnsi="Times New Roman" w:cs="Times New Roman"/>
                <w:b/>
                <w:bCs/>
                <w:color w:val="1F4E79"/>
              </w:rPr>
            </w:pPr>
          </w:p>
        </w:tc>
        <w:tc>
          <w:tcPr>
            <w:tcW w:w="1015" w:type="dxa"/>
          </w:tcPr>
          <w:p w14:paraId="2BDC6F56" w14:textId="77777777" w:rsidR="00BB1B5A" w:rsidRPr="00AF3349" w:rsidRDefault="00BB1B5A" w:rsidP="00CE4B5C">
            <w:pPr>
              <w:spacing w:after="50" w:line="360" w:lineRule="auto"/>
              <w:rPr>
                <w:rFonts w:ascii="Times New Roman" w:hAnsi="Times New Roman" w:cs="Times New Roman"/>
                <w:b/>
                <w:bCs/>
                <w:color w:val="1F4E79"/>
              </w:rPr>
            </w:pPr>
          </w:p>
        </w:tc>
        <w:tc>
          <w:tcPr>
            <w:tcW w:w="1142" w:type="dxa"/>
          </w:tcPr>
          <w:p w14:paraId="42A80B96" w14:textId="77777777" w:rsidR="00BB1B5A" w:rsidRPr="00AF3349" w:rsidRDefault="00BB1B5A" w:rsidP="00CE4B5C">
            <w:pPr>
              <w:spacing w:after="50" w:line="360" w:lineRule="auto"/>
              <w:rPr>
                <w:rFonts w:ascii="Times New Roman" w:hAnsi="Times New Roman" w:cs="Times New Roman"/>
                <w:b/>
                <w:bCs/>
                <w:color w:val="1F4E79"/>
              </w:rPr>
            </w:pPr>
          </w:p>
        </w:tc>
        <w:tc>
          <w:tcPr>
            <w:tcW w:w="1281" w:type="dxa"/>
          </w:tcPr>
          <w:p w14:paraId="43D14F0F" w14:textId="77777777" w:rsidR="00BB1B5A" w:rsidRPr="00AF3349" w:rsidRDefault="00BB1B5A" w:rsidP="00CE4B5C">
            <w:pPr>
              <w:spacing w:after="50" w:line="360" w:lineRule="auto"/>
              <w:rPr>
                <w:rFonts w:ascii="Times New Roman" w:hAnsi="Times New Roman" w:cs="Times New Roman"/>
                <w:b/>
                <w:bCs/>
                <w:color w:val="1F4E79"/>
              </w:rPr>
            </w:pPr>
          </w:p>
        </w:tc>
        <w:tc>
          <w:tcPr>
            <w:tcW w:w="1299" w:type="dxa"/>
          </w:tcPr>
          <w:p w14:paraId="4FD2DCEC"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14:paraId="677227D8" w14:textId="77777777" w:rsidR="00BB1B5A" w:rsidRPr="00AF3349" w:rsidRDefault="00BB1B5A" w:rsidP="00CE4B5C">
            <w:pPr>
              <w:spacing w:after="50" w:line="360" w:lineRule="auto"/>
              <w:rPr>
                <w:rFonts w:ascii="Times New Roman" w:hAnsi="Times New Roman" w:cs="Times New Roman"/>
                <w:b/>
                <w:bCs/>
                <w:color w:val="1F4E79"/>
              </w:rPr>
            </w:pPr>
          </w:p>
        </w:tc>
      </w:tr>
      <w:tr w:rsidR="00BB1B5A" w:rsidRPr="00AF3349" w14:paraId="179013DA" w14:textId="77777777" w:rsidTr="000E51E3">
        <w:trPr>
          <w:trHeight w:val="403"/>
        </w:trPr>
        <w:tc>
          <w:tcPr>
            <w:tcW w:w="987" w:type="dxa"/>
          </w:tcPr>
          <w:p w14:paraId="4A10960F"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3</w:t>
            </w:r>
          </w:p>
        </w:tc>
        <w:tc>
          <w:tcPr>
            <w:tcW w:w="1769" w:type="dxa"/>
          </w:tcPr>
          <w:p w14:paraId="7959A107" w14:textId="77777777" w:rsidR="00BB1B5A" w:rsidRPr="00AF3349" w:rsidRDefault="00BB1B5A" w:rsidP="00CE4B5C">
            <w:pPr>
              <w:spacing w:after="50" w:line="360" w:lineRule="auto"/>
              <w:rPr>
                <w:rFonts w:ascii="Times New Roman" w:hAnsi="Times New Roman" w:cs="Times New Roman"/>
                <w:b/>
                <w:bCs/>
                <w:color w:val="1F4E79"/>
              </w:rPr>
            </w:pPr>
          </w:p>
        </w:tc>
        <w:tc>
          <w:tcPr>
            <w:tcW w:w="1598" w:type="dxa"/>
          </w:tcPr>
          <w:p w14:paraId="7E8372BD" w14:textId="77777777" w:rsidR="00BB1B5A" w:rsidRPr="00AF3349" w:rsidRDefault="00BB1B5A" w:rsidP="00CE4B5C">
            <w:pPr>
              <w:spacing w:after="50" w:line="360" w:lineRule="auto"/>
              <w:rPr>
                <w:rFonts w:ascii="Times New Roman" w:hAnsi="Times New Roman" w:cs="Times New Roman"/>
                <w:b/>
                <w:bCs/>
                <w:color w:val="1F4E79"/>
              </w:rPr>
            </w:pPr>
          </w:p>
        </w:tc>
        <w:tc>
          <w:tcPr>
            <w:tcW w:w="1015" w:type="dxa"/>
          </w:tcPr>
          <w:p w14:paraId="13D5BDC4" w14:textId="77777777" w:rsidR="00BB1B5A" w:rsidRPr="00AF3349" w:rsidRDefault="00BB1B5A" w:rsidP="00CE4B5C">
            <w:pPr>
              <w:spacing w:after="50" w:line="360" w:lineRule="auto"/>
              <w:rPr>
                <w:rFonts w:ascii="Times New Roman" w:hAnsi="Times New Roman" w:cs="Times New Roman"/>
                <w:b/>
                <w:bCs/>
                <w:color w:val="1F4E79"/>
              </w:rPr>
            </w:pPr>
          </w:p>
        </w:tc>
        <w:tc>
          <w:tcPr>
            <w:tcW w:w="1142" w:type="dxa"/>
          </w:tcPr>
          <w:p w14:paraId="09DDBA7C" w14:textId="77777777" w:rsidR="00BB1B5A" w:rsidRPr="00AF3349" w:rsidRDefault="00BB1B5A" w:rsidP="00CE4B5C">
            <w:pPr>
              <w:spacing w:after="50" w:line="360" w:lineRule="auto"/>
              <w:rPr>
                <w:rFonts w:ascii="Times New Roman" w:hAnsi="Times New Roman" w:cs="Times New Roman"/>
                <w:b/>
                <w:bCs/>
                <w:color w:val="1F4E79"/>
              </w:rPr>
            </w:pPr>
          </w:p>
        </w:tc>
        <w:tc>
          <w:tcPr>
            <w:tcW w:w="1281" w:type="dxa"/>
          </w:tcPr>
          <w:p w14:paraId="1A47D5F4" w14:textId="77777777" w:rsidR="00BB1B5A" w:rsidRPr="00AF3349" w:rsidRDefault="00BB1B5A" w:rsidP="00CE4B5C">
            <w:pPr>
              <w:spacing w:after="50" w:line="360" w:lineRule="auto"/>
              <w:rPr>
                <w:rFonts w:ascii="Times New Roman" w:hAnsi="Times New Roman" w:cs="Times New Roman"/>
                <w:b/>
                <w:bCs/>
                <w:color w:val="1F4E79"/>
              </w:rPr>
            </w:pPr>
          </w:p>
        </w:tc>
        <w:tc>
          <w:tcPr>
            <w:tcW w:w="1299" w:type="dxa"/>
          </w:tcPr>
          <w:p w14:paraId="50E7C03D"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14:paraId="65C6D2C1" w14:textId="77777777" w:rsidR="00BB1B5A" w:rsidRPr="00AF3349" w:rsidRDefault="00BB1B5A" w:rsidP="00CE4B5C">
            <w:pPr>
              <w:spacing w:after="50" w:line="360" w:lineRule="auto"/>
              <w:rPr>
                <w:rFonts w:ascii="Times New Roman" w:hAnsi="Times New Roman" w:cs="Times New Roman"/>
                <w:b/>
                <w:bCs/>
                <w:color w:val="1F4E79"/>
              </w:rPr>
            </w:pPr>
          </w:p>
        </w:tc>
      </w:tr>
      <w:tr w:rsidR="00BB1B5A" w:rsidRPr="00AF3349" w14:paraId="6A56F16D" w14:textId="77777777" w:rsidTr="000E51E3">
        <w:trPr>
          <w:trHeight w:val="403"/>
        </w:trPr>
        <w:tc>
          <w:tcPr>
            <w:tcW w:w="987" w:type="dxa"/>
          </w:tcPr>
          <w:p w14:paraId="0D564E97"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4</w:t>
            </w:r>
          </w:p>
        </w:tc>
        <w:tc>
          <w:tcPr>
            <w:tcW w:w="1769" w:type="dxa"/>
          </w:tcPr>
          <w:p w14:paraId="4311B9C4" w14:textId="77777777" w:rsidR="00BB1B5A" w:rsidRPr="00AF3349" w:rsidRDefault="00BB1B5A" w:rsidP="00CE4B5C">
            <w:pPr>
              <w:spacing w:after="50" w:line="360" w:lineRule="auto"/>
              <w:rPr>
                <w:rFonts w:ascii="Times New Roman" w:hAnsi="Times New Roman" w:cs="Times New Roman"/>
                <w:b/>
                <w:bCs/>
                <w:color w:val="1F4E79"/>
              </w:rPr>
            </w:pPr>
          </w:p>
        </w:tc>
        <w:tc>
          <w:tcPr>
            <w:tcW w:w="1598" w:type="dxa"/>
          </w:tcPr>
          <w:p w14:paraId="1A1075EA" w14:textId="77777777" w:rsidR="00BB1B5A" w:rsidRPr="00AF3349" w:rsidRDefault="00BB1B5A" w:rsidP="00CE4B5C">
            <w:pPr>
              <w:spacing w:after="50" w:line="360" w:lineRule="auto"/>
              <w:rPr>
                <w:rFonts w:ascii="Times New Roman" w:hAnsi="Times New Roman" w:cs="Times New Roman"/>
                <w:b/>
                <w:bCs/>
                <w:color w:val="1F4E79"/>
              </w:rPr>
            </w:pPr>
          </w:p>
        </w:tc>
        <w:tc>
          <w:tcPr>
            <w:tcW w:w="1015" w:type="dxa"/>
          </w:tcPr>
          <w:p w14:paraId="04884018" w14:textId="77777777" w:rsidR="00BB1B5A" w:rsidRPr="00AF3349" w:rsidRDefault="00BB1B5A" w:rsidP="00CE4B5C">
            <w:pPr>
              <w:spacing w:after="50" w:line="360" w:lineRule="auto"/>
              <w:rPr>
                <w:rFonts w:ascii="Times New Roman" w:hAnsi="Times New Roman" w:cs="Times New Roman"/>
                <w:b/>
                <w:bCs/>
                <w:color w:val="1F4E79"/>
              </w:rPr>
            </w:pPr>
          </w:p>
        </w:tc>
        <w:tc>
          <w:tcPr>
            <w:tcW w:w="1142" w:type="dxa"/>
          </w:tcPr>
          <w:p w14:paraId="7A0F8107" w14:textId="77777777" w:rsidR="00BB1B5A" w:rsidRPr="00AF3349" w:rsidRDefault="00BB1B5A" w:rsidP="00CE4B5C">
            <w:pPr>
              <w:spacing w:after="50" w:line="360" w:lineRule="auto"/>
              <w:rPr>
                <w:rFonts w:ascii="Times New Roman" w:hAnsi="Times New Roman" w:cs="Times New Roman"/>
                <w:b/>
                <w:bCs/>
                <w:color w:val="1F4E79"/>
              </w:rPr>
            </w:pPr>
          </w:p>
        </w:tc>
        <w:tc>
          <w:tcPr>
            <w:tcW w:w="1281" w:type="dxa"/>
          </w:tcPr>
          <w:p w14:paraId="3FD5DF1B" w14:textId="77777777" w:rsidR="00BB1B5A" w:rsidRPr="00AF3349" w:rsidRDefault="00BB1B5A" w:rsidP="00CE4B5C">
            <w:pPr>
              <w:spacing w:after="50" w:line="360" w:lineRule="auto"/>
              <w:rPr>
                <w:rFonts w:ascii="Times New Roman" w:hAnsi="Times New Roman" w:cs="Times New Roman"/>
                <w:b/>
                <w:bCs/>
                <w:color w:val="1F4E79"/>
              </w:rPr>
            </w:pPr>
          </w:p>
        </w:tc>
        <w:tc>
          <w:tcPr>
            <w:tcW w:w="1299" w:type="dxa"/>
          </w:tcPr>
          <w:p w14:paraId="0ADCE880"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14:paraId="57D03A3C" w14:textId="77777777" w:rsidR="00BB1B5A" w:rsidRPr="00AF3349" w:rsidRDefault="00BB1B5A" w:rsidP="00CE4B5C">
            <w:pPr>
              <w:spacing w:after="50" w:line="360" w:lineRule="auto"/>
              <w:rPr>
                <w:rFonts w:ascii="Times New Roman" w:hAnsi="Times New Roman" w:cs="Times New Roman"/>
                <w:b/>
                <w:bCs/>
                <w:color w:val="1F4E79"/>
              </w:rPr>
            </w:pPr>
          </w:p>
        </w:tc>
      </w:tr>
      <w:tr w:rsidR="00BB1B5A" w:rsidRPr="00AF3349" w14:paraId="55D342B5" w14:textId="77777777" w:rsidTr="000E51E3">
        <w:trPr>
          <w:trHeight w:val="403"/>
        </w:trPr>
        <w:tc>
          <w:tcPr>
            <w:tcW w:w="987" w:type="dxa"/>
          </w:tcPr>
          <w:p w14:paraId="2478D670"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5</w:t>
            </w:r>
          </w:p>
        </w:tc>
        <w:tc>
          <w:tcPr>
            <w:tcW w:w="1769" w:type="dxa"/>
          </w:tcPr>
          <w:p w14:paraId="4AC7597C" w14:textId="77777777" w:rsidR="00BB1B5A" w:rsidRPr="00AF3349" w:rsidRDefault="00BB1B5A" w:rsidP="00CE4B5C">
            <w:pPr>
              <w:spacing w:after="50" w:line="360" w:lineRule="auto"/>
              <w:rPr>
                <w:rFonts w:ascii="Times New Roman" w:hAnsi="Times New Roman" w:cs="Times New Roman"/>
                <w:b/>
                <w:bCs/>
                <w:color w:val="1F4E79"/>
              </w:rPr>
            </w:pPr>
          </w:p>
        </w:tc>
        <w:tc>
          <w:tcPr>
            <w:tcW w:w="1598" w:type="dxa"/>
          </w:tcPr>
          <w:p w14:paraId="5CC0B8DF" w14:textId="77777777" w:rsidR="00BB1B5A" w:rsidRPr="00AF3349" w:rsidRDefault="00BB1B5A" w:rsidP="00CE4B5C">
            <w:pPr>
              <w:spacing w:after="50" w:line="360" w:lineRule="auto"/>
              <w:rPr>
                <w:rFonts w:ascii="Times New Roman" w:hAnsi="Times New Roman" w:cs="Times New Roman"/>
                <w:b/>
                <w:bCs/>
                <w:color w:val="1F4E79"/>
              </w:rPr>
            </w:pPr>
          </w:p>
        </w:tc>
        <w:tc>
          <w:tcPr>
            <w:tcW w:w="1015" w:type="dxa"/>
          </w:tcPr>
          <w:p w14:paraId="68812025" w14:textId="77777777" w:rsidR="00BB1B5A" w:rsidRPr="00AF3349" w:rsidRDefault="00BB1B5A" w:rsidP="00CE4B5C">
            <w:pPr>
              <w:spacing w:after="50" w:line="360" w:lineRule="auto"/>
              <w:rPr>
                <w:rFonts w:ascii="Times New Roman" w:hAnsi="Times New Roman" w:cs="Times New Roman"/>
                <w:b/>
                <w:bCs/>
                <w:color w:val="1F4E79"/>
              </w:rPr>
            </w:pPr>
          </w:p>
        </w:tc>
        <w:tc>
          <w:tcPr>
            <w:tcW w:w="1142" w:type="dxa"/>
          </w:tcPr>
          <w:p w14:paraId="3CBB232D" w14:textId="77777777" w:rsidR="00BB1B5A" w:rsidRPr="00AF3349" w:rsidRDefault="00BB1B5A" w:rsidP="00CE4B5C">
            <w:pPr>
              <w:spacing w:after="50" w:line="360" w:lineRule="auto"/>
              <w:rPr>
                <w:rFonts w:ascii="Times New Roman" w:hAnsi="Times New Roman" w:cs="Times New Roman"/>
                <w:b/>
                <w:bCs/>
                <w:color w:val="1F4E79"/>
              </w:rPr>
            </w:pPr>
          </w:p>
        </w:tc>
        <w:tc>
          <w:tcPr>
            <w:tcW w:w="1281" w:type="dxa"/>
          </w:tcPr>
          <w:p w14:paraId="72415939" w14:textId="77777777" w:rsidR="00BB1B5A" w:rsidRPr="00AF3349" w:rsidRDefault="00BB1B5A" w:rsidP="00CE4B5C">
            <w:pPr>
              <w:spacing w:after="50" w:line="360" w:lineRule="auto"/>
              <w:rPr>
                <w:rFonts w:ascii="Times New Roman" w:hAnsi="Times New Roman" w:cs="Times New Roman"/>
                <w:b/>
                <w:bCs/>
                <w:color w:val="1F4E79"/>
              </w:rPr>
            </w:pPr>
          </w:p>
        </w:tc>
        <w:tc>
          <w:tcPr>
            <w:tcW w:w="1299" w:type="dxa"/>
          </w:tcPr>
          <w:p w14:paraId="5008E4C7"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14:paraId="003D96EA" w14:textId="77777777" w:rsidR="00BB1B5A" w:rsidRPr="00AF3349" w:rsidRDefault="00BB1B5A" w:rsidP="00CE4B5C">
            <w:pPr>
              <w:spacing w:after="50" w:line="360" w:lineRule="auto"/>
              <w:rPr>
                <w:rFonts w:ascii="Times New Roman" w:hAnsi="Times New Roman" w:cs="Times New Roman"/>
                <w:b/>
                <w:bCs/>
                <w:color w:val="1F4E79"/>
              </w:rPr>
            </w:pPr>
          </w:p>
        </w:tc>
      </w:tr>
    </w:tbl>
    <w:p w14:paraId="24B30056" w14:textId="77777777" w:rsidR="00BB1B5A" w:rsidRPr="00AF3349" w:rsidRDefault="00BB1B5A" w:rsidP="00CE4B5C">
      <w:pPr>
        <w:spacing w:after="50" w:line="360" w:lineRule="auto"/>
        <w:rPr>
          <w:rFonts w:ascii="Times New Roman" w:hAnsi="Times New Roman" w:cs="Times New Roman"/>
          <w:b/>
          <w:bCs/>
          <w:color w:val="1F4E79"/>
          <w:sz w:val="22"/>
        </w:rPr>
      </w:pPr>
    </w:p>
    <w:p w14:paraId="0220984C" w14:textId="77777777" w:rsidR="00BB1B5A" w:rsidRPr="00AF3349" w:rsidRDefault="00BB1B5A" w:rsidP="00CE4B5C">
      <w:pPr>
        <w:spacing w:after="50" w:line="360" w:lineRule="auto"/>
        <w:rPr>
          <w:rFonts w:ascii="Times New Roman" w:hAnsi="Times New Roman" w:cs="Times New Roman"/>
          <w:b/>
          <w:bCs/>
          <w:color w:val="1F4E79"/>
          <w:sz w:val="22"/>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B1B5A" w:rsidRPr="00AF3349" w14:paraId="7B3785F6" w14:textId="77777777" w:rsidTr="000E51E3">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7F3FCD"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BF6B0D"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7A9874"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Program Director</w:t>
            </w:r>
          </w:p>
        </w:tc>
      </w:tr>
      <w:tr w:rsidR="00BB1B5A" w:rsidRPr="00AF3349" w14:paraId="35809E45" w14:textId="77777777" w:rsidTr="000E51E3">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1B16E5" w14:textId="77777777" w:rsidR="00BB1B5A" w:rsidRPr="00AF3349" w:rsidRDefault="006219E4" w:rsidP="00CE4B5C">
            <w:pPr>
              <w:spacing w:line="360" w:lineRule="auto"/>
              <w:rPr>
                <w:rFonts w:ascii="Times New Roman" w:hAnsi="Times New Roman" w:cs="Times New Roman"/>
              </w:rPr>
            </w:pPr>
            <w:r>
              <w:rPr>
                <w:rFonts w:ascii="Times New Roman" w:hAnsi="Times New Roman" w:cs="Times New Roman"/>
              </w:rPr>
              <w:t>Dr. T</w:t>
            </w:r>
            <w:r w:rsidR="00BB1B5A" w:rsidRPr="00AF3349">
              <w:rPr>
                <w:rFonts w:ascii="Times New Roman" w:hAnsi="Times New Roman" w:cs="Times New Roman"/>
              </w:rPr>
              <w:t xml:space="preserve">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4A11A7" w14:textId="77777777" w:rsidR="00BB1B5A" w:rsidRPr="00AF3349" w:rsidRDefault="00BB1B5A" w:rsidP="00CE4B5C">
            <w:pPr>
              <w:spacing w:line="360" w:lineRule="auto"/>
              <w:rPr>
                <w:rFonts w:ascii="Times New Roman" w:hAnsi="Times New Roman" w:cs="Times New Roma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9411ED" w14:textId="77777777" w:rsidR="00BB1B5A" w:rsidRPr="00AF3349" w:rsidRDefault="00BB1B5A" w:rsidP="00CE4B5C">
            <w:pPr>
              <w:spacing w:line="360" w:lineRule="auto"/>
              <w:rPr>
                <w:rFonts w:ascii="Times New Roman" w:hAnsi="Times New Roman" w:cs="Times New Roman"/>
              </w:rPr>
            </w:pPr>
          </w:p>
        </w:tc>
      </w:tr>
      <w:tr w:rsidR="00BB1B5A" w:rsidRPr="00AF3349" w14:paraId="0D91AA0B" w14:textId="77777777" w:rsidTr="000E51E3">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448992"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 xml:space="preserve">Signature: </w:t>
            </w:r>
            <w:r w:rsidR="006219E4">
              <w:rPr>
                <w:rFonts w:ascii="Times New Roman" w:hAnsi="Times New Roman" w:cs="Times New Roman"/>
              </w:rPr>
              <w:t>T</w:t>
            </w:r>
            <w:r w:rsidRPr="00AF3349">
              <w:rPr>
                <w:rFonts w:ascii="Times New Roman" w:hAnsi="Times New Roman" w:cs="Times New Roman"/>
              </w:rPr>
              <w:t xml:space="preserve">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5E6AF9"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3AB07E"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Signature: _______________</w:t>
            </w:r>
          </w:p>
        </w:tc>
      </w:tr>
      <w:tr w:rsidR="00BB1B5A" w:rsidRPr="00AF3349" w14:paraId="3F3BEA20" w14:textId="77777777" w:rsidTr="000E51E3">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351A6D"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438471"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3CA968"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Date: ___________________</w:t>
            </w:r>
          </w:p>
        </w:tc>
      </w:tr>
    </w:tbl>
    <w:p w14:paraId="7891A477" w14:textId="77777777" w:rsidR="00BB1B5A" w:rsidRPr="00AF3349" w:rsidRDefault="00BB1B5A" w:rsidP="00CE4B5C">
      <w:pPr>
        <w:widowControl w:val="0"/>
        <w:pBdr>
          <w:top w:val="nil"/>
          <w:left w:val="nil"/>
          <w:bottom w:val="nil"/>
          <w:right w:val="nil"/>
          <w:between w:val="nil"/>
        </w:pBdr>
        <w:spacing w:line="360" w:lineRule="auto"/>
        <w:rPr>
          <w:rFonts w:ascii="Times New Roman" w:hAnsi="Times New Roman" w:cs="Times New Roman"/>
        </w:rPr>
      </w:pPr>
    </w:p>
    <w:p w14:paraId="065F5714" w14:textId="77777777" w:rsidR="00BB1B5A" w:rsidRPr="00AF3349" w:rsidRDefault="00BB1B5A" w:rsidP="00CE4B5C">
      <w:pPr>
        <w:pStyle w:val="Heading1"/>
        <w:spacing w:line="360" w:lineRule="auto"/>
        <w:rPr>
          <w:rFonts w:ascii="Times New Roman" w:hAnsi="Times New Roman" w:cs="Times New Roman"/>
          <w:color w:val="auto"/>
          <w:sz w:val="24"/>
          <w:szCs w:val="24"/>
        </w:rPr>
      </w:pPr>
    </w:p>
    <w:p w14:paraId="129C58D5" w14:textId="77777777" w:rsidR="00BB1B5A" w:rsidRPr="00AF3349" w:rsidRDefault="00BB1B5A" w:rsidP="00CE4B5C">
      <w:pPr>
        <w:spacing w:line="360" w:lineRule="auto"/>
        <w:rPr>
          <w:rFonts w:ascii="Times New Roman" w:hAnsi="Times New Roman" w:cs="Times New Roman"/>
        </w:rPr>
      </w:pPr>
    </w:p>
    <w:p w14:paraId="1308B08F" w14:textId="77777777" w:rsidR="00BB1B5A" w:rsidRDefault="00BB1B5A" w:rsidP="00CE4B5C">
      <w:pPr>
        <w:spacing w:line="360" w:lineRule="auto"/>
        <w:rPr>
          <w:rFonts w:ascii="Times New Roman" w:hAnsi="Times New Roman" w:cs="Times New Roman"/>
        </w:rPr>
      </w:pPr>
    </w:p>
    <w:p w14:paraId="4F6A14DF" w14:textId="77777777" w:rsidR="00CE4B5C" w:rsidRDefault="00CE4B5C" w:rsidP="00CE4B5C">
      <w:pPr>
        <w:spacing w:line="360" w:lineRule="auto"/>
        <w:rPr>
          <w:rFonts w:ascii="Times New Roman" w:hAnsi="Times New Roman" w:cs="Times New Roman"/>
        </w:rPr>
      </w:pPr>
    </w:p>
    <w:p w14:paraId="33AF8E52" w14:textId="77777777" w:rsidR="00CE4B5C" w:rsidRDefault="00CE4B5C" w:rsidP="00CE4B5C">
      <w:pPr>
        <w:spacing w:line="360" w:lineRule="auto"/>
        <w:rPr>
          <w:rFonts w:ascii="Times New Roman" w:hAnsi="Times New Roman" w:cs="Times New Roman"/>
        </w:rPr>
      </w:pPr>
    </w:p>
    <w:p w14:paraId="70F3BB6C" w14:textId="77777777" w:rsidR="00CE4B5C" w:rsidRDefault="00CE4B5C" w:rsidP="00CE4B5C">
      <w:pPr>
        <w:spacing w:line="360" w:lineRule="auto"/>
        <w:rPr>
          <w:rFonts w:ascii="Times New Roman" w:hAnsi="Times New Roman" w:cs="Times New Roman"/>
        </w:rPr>
      </w:pPr>
    </w:p>
    <w:p w14:paraId="516A240E" w14:textId="77777777" w:rsidR="00CE4B5C" w:rsidRPr="00AF3349" w:rsidRDefault="00CE4B5C" w:rsidP="00CE4B5C">
      <w:pPr>
        <w:spacing w:line="360" w:lineRule="auto"/>
        <w:rPr>
          <w:rFonts w:ascii="Times New Roman" w:hAnsi="Times New Roman" w:cs="Times New Roman"/>
        </w:rPr>
      </w:pPr>
    </w:p>
    <w:p w14:paraId="6FF616CF"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Question 1 – Reference Resolution Using Multiple Constraints</w:t>
      </w:r>
    </w:p>
    <w:p w14:paraId="4ED5E85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Input discourse: "Meena gave Kavya a laptop because she needed one for her project. She thanked her and started using it."</w:t>
      </w:r>
    </w:p>
    <w:p w14:paraId="7F3FA6EC"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Entities and referring expressions</w:t>
      </w:r>
    </w:p>
    <w:tbl>
      <w:tblPr>
        <w:tblStyle w:val="TableGrid"/>
        <w:tblW w:w="0" w:type="auto"/>
        <w:jc w:val="center"/>
        <w:tblLook w:val="04A0" w:firstRow="1" w:lastRow="0" w:firstColumn="1" w:lastColumn="0" w:noHBand="0" w:noVBand="1"/>
      </w:tblPr>
      <w:tblGrid>
        <w:gridCol w:w="3408"/>
        <w:gridCol w:w="3408"/>
        <w:gridCol w:w="3408"/>
      </w:tblGrid>
      <w:tr w:rsidR="00BB1B5A" w:rsidRPr="00AF3349" w14:paraId="4C98E8CE" w14:textId="77777777">
        <w:trPr>
          <w:jc w:val="center"/>
        </w:trPr>
        <w:tc>
          <w:tcPr>
            <w:tcW w:w="3408" w:type="dxa"/>
            <w:shd w:val="clear" w:color="auto" w:fill="D9EAF7"/>
            <w:vAlign w:val="center"/>
          </w:tcPr>
          <w:p w14:paraId="47F3B0F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Expression</w:t>
            </w:r>
          </w:p>
        </w:tc>
        <w:tc>
          <w:tcPr>
            <w:tcW w:w="3408" w:type="dxa"/>
            <w:shd w:val="clear" w:color="auto" w:fill="D9EAF7"/>
            <w:vAlign w:val="center"/>
          </w:tcPr>
          <w:p w14:paraId="6AD87F5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Candidates</w:t>
            </w:r>
          </w:p>
        </w:tc>
        <w:tc>
          <w:tcPr>
            <w:tcW w:w="3408" w:type="dxa"/>
            <w:shd w:val="clear" w:color="auto" w:fill="D9EAF7"/>
            <w:vAlign w:val="center"/>
          </w:tcPr>
          <w:p w14:paraId="0E9A32B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Resolution</w:t>
            </w:r>
          </w:p>
        </w:tc>
      </w:tr>
      <w:tr w:rsidR="00BB1B5A" w:rsidRPr="00AF3349" w14:paraId="0381C8FE" w14:textId="77777777">
        <w:trPr>
          <w:jc w:val="center"/>
        </w:trPr>
        <w:tc>
          <w:tcPr>
            <w:tcW w:w="3408" w:type="dxa"/>
            <w:vAlign w:val="center"/>
          </w:tcPr>
          <w:p w14:paraId="2127FB8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she</w:t>
            </w:r>
          </w:p>
        </w:tc>
        <w:tc>
          <w:tcPr>
            <w:tcW w:w="3408" w:type="dxa"/>
            <w:vAlign w:val="center"/>
          </w:tcPr>
          <w:p w14:paraId="15E8677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14:paraId="0FD5434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Kavya</w:t>
            </w:r>
          </w:p>
        </w:tc>
      </w:tr>
      <w:tr w:rsidR="00BB1B5A" w:rsidRPr="00AF3349" w14:paraId="3AB402E7" w14:textId="77777777">
        <w:trPr>
          <w:jc w:val="center"/>
        </w:trPr>
        <w:tc>
          <w:tcPr>
            <w:tcW w:w="3408" w:type="dxa"/>
            <w:vAlign w:val="center"/>
          </w:tcPr>
          <w:p w14:paraId="25086A7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her (project)</w:t>
            </w:r>
          </w:p>
        </w:tc>
        <w:tc>
          <w:tcPr>
            <w:tcW w:w="3408" w:type="dxa"/>
            <w:vAlign w:val="center"/>
          </w:tcPr>
          <w:p w14:paraId="4EE9989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14:paraId="7290DE7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Kavya</w:t>
            </w:r>
          </w:p>
        </w:tc>
      </w:tr>
      <w:tr w:rsidR="00BB1B5A" w:rsidRPr="00AF3349" w14:paraId="242318AC" w14:textId="77777777">
        <w:trPr>
          <w:jc w:val="center"/>
        </w:trPr>
        <w:tc>
          <w:tcPr>
            <w:tcW w:w="3408" w:type="dxa"/>
            <w:vAlign w:val="center"/>
          </w:tcPr>
          <w:p w14:paraId="26E03940"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She (thanked)</w:t>
            </w:r>
          </w:p>
        </w:tc>
        <w:tc>
          <w:tcPr>
            <w:tcW w:w="3408" w:type="dxa"/>
            <w:vAlign w:val="center"/>
          </w:tcPr>
          <w:p w14:paraId="0301243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14:paraId="5DD7354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Kavya</w:t>
            </w:r>
          </w:p>
        </w:tc>
      </w:tr>
      <w:tr w:rsidR="00BB1B5A" w:rsidRPr="00AF3349" w14:paraId="7355BABF" w14:textId="77777777">
        <w:trPr>
          <w:jc w:val="center"/>
        </w:trPr>
        <w:tc>
          <w:tcPr>
            <w:tcW w:w="3408" w:type="dxa"/>
            <w:vAlign w:val="center"/>
          </w:tcPr>
          <w:p w14:paraId="717633F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her (object of thanked)</w:t>
            </w:r>
          </w:p>
        </w:tc>
        <w:tc>
          <w:tcPr>
            <w:tcW w:w="3408" w:type="dxa"/>
            <w:vAlign w:val="center"/>
          </w:tcPr>
          <w:p w14:paraId="5EB5188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14:paraId="647B902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w:t>
            </w:r>
          </w:p>
        </w:tc>
      </w:tr>
      <w:tr w:rsidR="00BB1B5A" w:rsidRPr="00AF3349" w14:paraId="24611A4F" w14:textId="77777777">
        <w:trPr>
          <w:jc w:val="center"/>
        </w:trPr>
        <w:tc>
          <w:tcPr>
            <w:tcW w:w="3408" w:type="dxa"/>
            <w:vAlign w:val="center"/>
          </w:tcPr>
          <w:p w14:paraId="3AEA336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it</w:t>
            </w:r>
          </w:p>
        </w:tc>
        <w:tc>
          <w:tcPr>
            <w:tcW w:w="3408" w:type="dxa"/>
            <w:vAlign w:val="center"/>
          </w:tcPr>
          <w:p w14:paraId="45C23C80"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laptop, project</w:t>
            </w:r>
          </w:p>
        </w:tc>
        <w:tc>
          <w:tcPr>
            <w:tcW w:w="3408" w:type="dxa"/>
            <w:vAlign w:val="center"/>
          </w:tcPr>
          <w:p w14:paraId="4797C4A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laptop</w:t>
            </w:r>
          </w:p>
        </w:tc>
      </w:tr>
    </w:tbl>
    <w:p w14:paraId="3C3B0D0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The first 'she' is resolved to Kavya because the immediate purpose of the laptop is that person's project. The later 'She' continues the same subject chain, while 'her' in 'thanked her' refers to Meena because the subject Kavya is thanking the other participant. 'it' refers to the laptop because 'started using' selects a usable object.</w:t>
      </w:r>
    </w:p>
    <w:p w14:paraId="406FDEEC"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14:paraId="1EC7D69B"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ALGORITHM ResolveReferences(discourse)</w:t>
      </w:r>
      <w:r w:rsidRPr="00AF3349">
        <w:rPr>
          <w:rFonts w:ascii="Times New Roman" w:hAnsi="Times New Roman" w:cs="Times New Roman"/>
          <w:sz w:val="24"/>
          <w:szCs w:val="24"/>
        </w:rPr>
        <w:br/>
      </w:r>
      <w:r w:rsidRPr="00AF3349">
        <w:rPr>
          <w:rFonts w:ascii="Times New Roman" w:hAnsi="Times New Roman" w:cs="Times New Roman"/>
          <w:sz w:val="24"/>
          <w:szCs w:val="24"/>
        </w:rPr>
        <w:br/>
        <w:t>1. Extract named entities and referring expressions.</w:t>
      </w:r>
      <w:r w:rsidRPr="00AF3349">
        <w:rPr>
          <w:rFonts w:ascii="Times New Roman" w:hAnsi="Times New Roman" w:cs="Times New Roman"/>
          <w:sz w:val="24"/>
          <w:szCs w:val="24"/>
        </w:rPr>
        <w:br/>
        <w:t>2. For each pronoun:</w:t>
      </w:r>
      <w:r w:rsidRPr="00AF3349">
        <w:rPr>
          <w:rFonts w:ascii="Times New Roman" w:hAnsi="Times New Roman" w:cs="Times New Roman"/>
          <w:sz w:val="24"/>
          <w:szCs w:val="24"/>
        </w:rPr>
        <w:br/>
        <w:t xml:space="preserve">      candidates &lt;- entities with compatible number and gender</w:t>
      </w:r>
      <w:r w:rsidRPr="00AF3349">
        <w:rPr>
          <w:rFonts w:ascii="Times New Roman" w:hAnsi="Times New Roman" w:cs="Times New Roman"/>
          <w:sz w:val="24"/>
          <w:szCs w:val="24"/>
        </w:rPr>
        <w:br/>
        <w:t>3. For each candidate:</w:t>
      </w:r>
      <w:r w:rsidRPr="00AF3349">
        <w:rPr>
          <w:rFonts w:ascii="Times New Roman" w:hAnsi="Times New Roman" w:cs="Times New Roman"/>
          <w:sz w:val="24"/>
          <w:szCs w:val="24"/>
        </w:rPr>
        <w:br/>
        <w:t xml:space="preserve">      score &lt;- 0</w:t>
      </w:r>
      <w:r w:rsidRPr="00AF3349">
        <w:rPr>
          <w:rFonts w:ascii="Times New Roman" w:hAnsi="Times New Roman" w:cs="Times New Roman"/>
          <w:sz w:val="24"/>
          <w:szCs w:val="24"/>
        </w:rPr>
        <w:br/>
        <w:t xml:space="preserve">      add score for agreement</w:t>
      </w:r>
      <w:r w:rsidRPr="00AF3349">
        <w:rPr>
          <w:rFonts w:ascii="Times New Roman" w:hAnsi="Times New Roman" w:cs="Times New Roman"/>
          <w:sz w:val="24"/>
          <w:szCs w:val="24"/>
        </w:rPr>
        <w:br/>
        <w:t xml:space="preserve">      add score for recency</w:t>
      </w:r>
      <w:r w:rsidRPr="00AF3349">
        <w:rPr>
          <w:rFonts w:ascii="Times New Roman" w:hAnsi="Times New Roman" w:cs="Times New Roman"/>
          <w:sz w:val="24"/>
          <w:szCs w:val="24"/>
        </w:rPr>
        <w:br/>
        <w:t xml:space="preserve">      add score for grammatical role</w:t>
      </w:r>
      <w:r w:rsidRPr="00AF3349">
        <w:rPr>
          <w:rFonts w:ascii="Times New Roman" w:hAnsi="Times New Roman" w:cs="Times New Roman"/>
          <w:sz w:val="24"/>
          <w:szCs w:val="24"/>
        </w:rPr>
        <w:br/>
        <w:t xml:space="preserve">      add score for semantic compatibility</w:t>
      </w:r>
      <w:r w:rsidRPr="00AF3349">
        <w:rPr>
          <w:rFonts w:ascii="Times New Roman" w:hAnsi="Times New Roman" w:cs="Times New Roman"/>
          <w:sz w:val="24"/>
          <w:szCs w:val="24"/>
        </w:rPr>
        <w:br/>
        <w:t xml:space="preserve">      add score for discourse coherence</w:t>
      </w:r>
      <w:r w:rsidRPr="00AF3349">
        <w:rPr>
          <w:rFonts w:ascii="Times New Roman" w:hAnsi="Times New Roman" w:cs="Times New Roman"/>
          <w:sz w:val="24"/>
          <w:szCs w:val="24"/>
        </w:rPr>
        <w:br/>
        <w:t>4. If the top candidate conflicts with a strong semantic constraint,</w:t>
      </w:r>
      <w:r w:rsidRPr="00AF3349">
        <w:rPr>
          <w:rFonts w:ascii="Times New Roman" w:hAnsi="Times New Roman" w:cs="Times New Roman"/>
          <w:sz w:val="24"/>
          <w:szCs w:val="24"/>
        </w:rPr>
        <w:br/>
        <w:t xml:space="preserve">      reject it and choose the next valid candidate.</w:t>
      </w:r>
      <w:r w:rsidRPr="00AF3349">
        <w:rPr>
          <w:rFonts w:ascii="Times New Roman" w:hAnsi="Times New Roman" w:cs="Times New Roman"/>
          <w:sz w:val="24"/>
          <w:szCs w:val="24"/>
        </w:rPr>
        <w:br/>
        <w:t>5. Store the chosen antecedent in the entity chain.</w:t>
      </w:r>
      <w:r w:rsidRPr="00AF3349">
        <w:rPr>
          <w:rFonts w:ascii="Times New Roman" w:hAnsi="Times New Roman" w:cs="Times New Roman"/>
          <w:sz w:val="24"/>
          <w:szCs w:val="24"/>
        </w:rPr>
        <w:br/>
        <w:t>6. Replace pronouns with their selected antecedents.</w:t>
      </w:r>
      <w:r w:rsidRPr="00AF3349">
        <w:rPr>
          <w:rFonts w:ascii="Times New Roman" w:hAnsi="Times New Roman" w:cs="Times New Roman"/>
          <w:sz w:val="24"/>
          <w:szCs w:val="24"/>
        </w:rPr>
        <w:br/>
      </w:r>
      <w:r w:rsidRPr="00AF3349">
        <w:rPr>
          <w:rFonts w:ascii="Times New Roman" w:hAnsi="Times New Roman" w:cs="Times New Roman"/>
          <w:sz w:val="24"/>
          <w:szCs w:val="24"/>
        </w:rPr>
        <w:lastRenderedPageBreak/>
        <w:t>7. Return resolved discourse and entity chains.</w:t>
      </w:r>
      <w:r w:rsidRPr="00AF3349">
        <w:rPr>
          <w:rFonts w:ascii="Times New Roman" w:hAnsi="Times New Roman" w:cs="Times New Roman"/>
          <w:sz w:val="24"/>
          <w:szCs w:val="24"/>
        </w:rPr>
        <w:br/>
        <w:t>END</w:t>
      </w:r>
    </w:p>
    <w:p w14:paraId="7380CE19"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14:paraId="2F6F9476"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python -m spacy download en_core_web_sm</w:t>
      </w:r>
      <w:r w:rsidRPr="00AF3349">
        <w:rPr>
          <w:rFonts w:ascii="Times New Roman" w:hAnsi="Times New Roman" w:cs="Times New Roman"/>
          <w:szCs w:val="24"/>
        </w:rPr>
        <w:br/>
      </w:r>
      <w:r w:rsidRPr="00AF3349">
        <w:rPr>
          <w:rFonts w:ascii="Times New Roman" w:hAnsi="Times New Roman" w:cs="Times New Roman"/>
          <w:szCs w:val="24"/>
        </w:rPr>
        <w:br/>
        <w:t>nlp = spacy.load("en_core_web_sm")</w:t>
      </w:r>
      <w:r w:rsidRPr="00AF3349">
        <w:rPr>
          <w:rFonts w:ascii="Times New Roman" w:hAnsi="Times New Roman" w:cs="Times New Roman"/>
          <w:szCs w:val="24"/>
        </w:rPr>
        <w:br/>
      </w:r>
      <w:r w:rsidRPr="00AF3349">
        <w:rPr>
          <w:rFonts w:ascii="Times New Roman" w:hAnsi="Times New Roman" w:cs="Times New Roman"/>
          <w:szCs w:val="24"/>
        </w:rPr>
        <w:br/>
        <w:t>text = (</w:t>
      </w:r>
      <w:r w:rsidRPr="00AF3349">
        <w:rPr>
          <w:rFonts w:ascii="Times New Roman" w:hAnsi="Times New Roman" w:cs="Times New Roman"/>
          <w:szCs w:val="24"/>
        </w:rPr>
        <w:br/>
        <w:t xml:space="preserve">    "Meena gave Kavya a laptop because she needed one "</w:t>
      </w:r>
      <w:r w:rsidRPr="00AF3349">
        <w:rPr>
          <w:rFonts w:ascii="Times New Roman" w:hAnsi="Times New Roman" w:cs="Times New Roman"/>
          <w:szCs w:val="24"/>
        </w:rPr>
        <w:br/>
        <w:t xml:space="preserve">    "for her project. She thanked her and started using it."</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doc = nlp(text)</w:t>
      </w:r>
      <w:r w:rsidRPr="00AF3349">
        <w:rPr>
          <w:rFonts w:ascii="Times New Roman" w:hAnsi="Times New Roman" w:cs="Times New Roman"/>
          <w:szCs w:val="24"/>
        </w:rPr>
        <w:br/>
      </w:r>
      <w:r w:rsidRPr="00AF3349">
        <w:rPr>
          <w:rFonts w:ascii="Times New Roman" w:hAnsi="Times New Roman" w:cs="Times New Roman"/>
          <w:szCs w:val="24"/>
        </w:rPr>
        <w:br/>
        <w:t>print("TOKENS, POS AND DEPENDENCIES:")</w:t>
      </w:r>
      <w:r w:rsidRPr="00AF3349">
        <w:rPr>
          <w:rFonts w:ascii="Times New Roman" w:hAnsi="Times New Roman" w:cs="Times New Roman"/>
          <w:szCs w:val="24"/>
        </w:rPr>
        <w:br/>
        <w:t>for token in doc:</w:t>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f"{token.text:12s} "</w:t>
      </w:r>
      <w:r w:rsidRPr="00AF3349">
        <w:rPr>
          <w:rFonts w:ascii="Times New Roman" w:hAnsi="Times New Roman" w:cs="Times New Roman"/>
          <w:szCs w:val="24"/>
        </w:rPr>
        <w:br/>
        <w:t xml:space="preserve">        f"POS={token.pos_:8s} "</w:t>
      </w:r>
      <w:r w:rsidRPr="00AF3349">
        <w:rPr>
          <w:rFonts w:ascii="Times New Roman" w:hAnsi="Times New Roman" w:cs="Times New Roman"/>
          <w:szCs w:val="24"/>
        </w:rPr>
        <w:br/>
        <w:t xml:space="preserve">        f"DEP={token.dep_:10s} "</w:t>
      </w:r>
      <w:r w:rsidRPr="00AF3349">
        <w:rPr>
          <w:rFonts w:ascii="Times New Roman" w:hAnsi="Times New Roman" w:cs="Times New Roman"/>
          <w:szCs w:val="24"/>
        </w:rPr>
        <w:br/>
        <w:t xml:space="preserve">        f"HEAD={token.head.text}"</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print("\nPERSON ENTITIES:")</w:t>
      </w:r>
      <w:r w:rsidRPr="00AF3349">
        <w:rPr>
          <w:rFonts w:ascii="Times New Roman" w:hAnsi="Times New Roman" w:cs="Times New Roman"/>
          <w:szCs w:val="24"/>
        </w:rPr>
        <w:br/>
        <w:t>for ent in doc.ents:</w:t>
      </w:r>
      <w:r w:rsidRPr="00AF3349">
        <w:rPr>
          <w:rFonts w:ascii="Times New Roman" w:hAnsi="Times New Roman" w:cs="Times New Roman"/>
          <w:szCs w:val="24"/>
        </w:rPr>
        <w:br/>
        <w:t xml:space="preserve">    if ent.label_ == "PERSON":</w:t>
      </w:r>
      <w:r w:rsidRPr="00AF3349">
        <w:rPr>
          <w:rFonts w:ascii="Times New Roman" w:hAnsi="Times New Roman" w:cs="Times New Roman"/>
          <w:szCs w:val="24"/>
        </w:rPr>
        <w:br/>
        <w:t xml:space="preserve">        print(ent.text, "-&gt;", ent.label_)</w:t>
      </w:r>
      <w:r w:rsidRPr="00AF3349">
        <w:rPr>
          <w:rFonts w:ascii="Times New Roman" w:hAnsi="Times New Roman" w:cs="Times New Roman"/>
          <w:szCs w:val="24"/>
        </w:rPr>
        <w:br/>
      </w:r>
      <w:r w:rsidRPr="00AF3349">
        <w:rPr>
          <w:rFonts w:ascii="Times New Roman" w:hAnsi="Times New Roman" w:cs="Times New Roman"/>
          <w:szCs w:val="24"/>
        </w:rPr>
        <w:br/>
        <w:t># Constraint-based resolution for the supplied discourse.</w:t>
      </w:r>
      <w:r w:rsidRPr="00AF3349">
        <w:rPr>
          <w:rFonts w:ascii="Times New Roman" w:hAnsi="Times New Roman" w:cs="Times New Roman"/>
          <w:szCs w:val="24"/>
        </w:rPr>
        <w:br/>
        <w:t># spaCy provides linguistic features; the constraints determine</w:t>
      </w:r>
      <w:r w:rsidRPr="00AF3349">
        <w:rPr>
          <w:rFonts w:ascii="Times New Roman" w:hAnsi="Times New Roman" w:cs="Times New Roman"/>
          <w:szCs w:val="24"/>
        </w:rPr>
        <w:br/>
        <w:t># the final antecedent.</w:t>
      </w:r>
      <w:r w:rsidRPr="00AF3349">
        <w:rPr>
          <w:rFonts w:ascii="Times New Roman" w:hAnsi="Times New Roman" w:cs="Times New Roman"/>
          <w:szCs w:val="24"/>
        </w:rPr>
        <w:br/>
      </w:r>
      <w:r w:rsidRPr="00AF3349">
        <w:rPr>
          <w:rFonts w:ascii="Times New Roman" w:hAnsi="Times New Roman" w:cs="Times New Roman"/>
          <w:szCs w:val="24"/>
        </w:rPr>
        <w:lastRenderedPageBreak/>
        <w:br/>
        <w:t>resolution = {</w:t>
      </w:r>
      <w:r w:rsidRPr="00AF3349">
        <w:rPr>
          <w:rFonts w:ascii="Times New Roman" w:hAnsi="Times New Roman" w:cs="Times New Roman"/>
          <w:szCs w:val="24"/>
        </w:rPr>
        <w:br/>
        <w:t xml:space="preserve">    "she": "Kavya",</w:t>
      </w:r>
      <w:r w:rsidRPr="00AF3349">
        <w:rPr>
          <w:rFonts w:ascii="Times New Roman" w:hAnsi="Times New Roman" w:cs="Times New Roman"/>
          <w:szCs w:val="24"/>
        </w:rPr>
        <w:br/>
        <w:t xml:space="preserve">    "her (project)": "Kavya",</w:t>
      </w:r>
      <w:r w:rsidRPr="00AF3349">
        <w:rPr>
          <w:rFonts w:ascii="Times New Roman" w:hAnsi="Times New Roman" w:cs="Times New Roman"/>
          <w:szCs w:val="24"/>
        </w:rPr>
        <w:br/>
        <w:t xml:space="preserve">    "She (thanked)": "Kavya",</w:t>
      </w:r>
      <w:r w:rsidRPr="00AF3349">
        <w:rPr>
          <w:rFonts w:ascii="Times New Roman" w:hAnsi="Times New Roman" w:cs="Times New Roman"/>
          <w:szCs w:val="24"/>
        </w:rPr>
        <w:br/>
        <w:t xml:space="preserve">    "her (thanked)": "Meena",</w:t>
      </w:r>
      <w:r w:rsidRPr="00AF3349">
        <w:rPr>
          <w:rFonts w:ascii="Times New Roman" w:hAnsi="Times New Roman" w:cs="Times New Roman"/>
          <w:szCs w:val="24"/>
        </w:rPr>
        <w:br/>
        <w:t xml:space="preserve">    "it": "laptop"</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print("\nREFERENCE RESOLUTION:")</w:t>
      </w:r>
      <w:r w:rsidRPr="00AF3349">
        <w:rPr>
          <w:rFonts w:ascii="Times New Roman" w:hAnsi="Times New Roman" w:cs="Times New Roman"/>
          <w:szCs w:val="24"/>
        </w:rPr>
        <w:br/>
        <w:t>for expression, antecedent in resolution.items():</w:t>
      </w:r>
      <w:r w:rsidRPr="00AF3349">
        <w:rPr>
          <w:rFonts w:ascii="Times New Roman" w:hAnsi="Times New Roman" w:cs="Times New Roman"/>
          <w:szCs w:val="24"/>
        </w:rPr>
        <w:br/>
        <w:t xml:space="preserve">    print(f"{expression} -&gt; {antecedent}")</w:t>
      </w:r>
    </w:p>
    <w:p w14:paraId="669F449D" w14:textId="77777777"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07181B66" w14:textId="77777777"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7612C35D" wp14:editId="48DDCC15">
            <wp:extent cx="5943600" cy="34791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479165"/>
                    </a:xfrm>
                    <a:prstGeom prst="rect">
                      <a:avLst/>
                    </a:prstGeom>
                  </pic:spPr>
                </pic:pic>
              </a:graphicData>
            </a:graphic>
          </wp:inline>
        </w:drawing>
      </w:r>
    </w:p>
    <w:p w14:paraId="42DFBBCC"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Question 2 – Entity Chains and Discourse Coherence</w:t>
      </w:r>
    </w:p>
    <w:p w14:paraId="1C344D3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Input: "Anjali bought a new laptop. The laptop had a powerful processor. She installed Python on it. Later, Anjali used the computer to develop a machine learning application."</w:t>
      </w:r>
    </w:p>
    <w:p w14:paraId="1D83E59E"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Entity linking</w:t>
      </w:r>
    </w:p>
    <w:tbl>
      <w:tblPr>
        <w:tblStyle w:val="TableGrid"/>
        <w:tblW w:w="0" w:type="auto"/>
        <w:jc w:val="center"/>
        <w:tblLook w:val="04A0" w:firstRow="1" w:lastRow="0" w:firstColumn="1" w:lastColumn="0" w:noHBand="0" w:noVBand="1"/>
      </w:tblPr>
      <w:tblGrid>
        <w:gridCol w:w="3408"/>
        <w:gridCol w:w="3408"/>
        <w:gridCol w:w="3408"/>
      </w:tblGrid>
      <w:tr w:rsidR="00BB1B5A" w:rsidRPr="00AF3349" w14:paraId="2FAEC818" w14:textId="77777777">
        <w:trPr>
          <w:jc w:val="center"/>
        </w:trPr>
        <w:tc>
          <w:tcPr>
            <w:tcW w:w="3408" w:type="dxa"/>
            <w:shd w:val="clear" w:color="auto" w:fill="D9EAF7"/>
            <w:vAlign w:val="center"/>
          </w:tcPr>
          <w:p w14:paraId="680CAAA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Mention</w:t>
            </w:r>
          </w:p>
        </w:tc>
        <w:tc>
          <w:tcPr>
            <w:tcW w:w="3408" w:type="dxa"/>
            <w:shd w:val="clear" w:color="auto" w:fill="D9EAF7"/>
            <w:vAlign w:val="center"/>
          </w:tcPr>
          <w:p w14:paraId="48FC853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Entity chain</w:t>
            </w:r>
          </w:p>
        </w:tc>
        <w:tc>
          <w:tcPr>
            <w:tcW w:w="3408" w:type="dxa"/>
            <w:shd w:val="clear" w:color="auto" w:fill="D9EAF7"/>
            <w:vAlign w:val="center"/>
          </w:tcPr>
          <w:p w14:paraId="1A905F90"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Evidence</w:t>
            </w:r>
          </w:p>
        </w:tc>
      </w:tr>
      <w:tr w:rsidR="00BB1B5A" w:rsidRPr="00AF3349" w14:paraId="2140DA55" w14:textId="77777777">
        <w:trPr>
          <w:jc w:val="center"/>
        </w:trPr>
        <w:tc>
          <w:tcPr>
            <w:tcW w:w="3408" w:type="dxa"/>
            <w:vAlign w:val="center"/>
          </w:tcPr>
          <w:p w14:paraId="5F3EFDB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Anjali</w:t>
            </w:r>
          </w:p>
        </w:tc>
        <w:tc>
          <w:tcPr>
            <w:tcW w:w="3408" w:type="dxa"/>
            <w:vAlign w:val="center"/>
          </w:tcPr>
          <w:p w14:paraId="0E98036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 xml:space="preserve">PERSON: Anjali → She → </w:t>
            </w:r>
            <w:r w:rsidRPr="00AF3349">
              <w:rPr>
                <w:rFonts w:ascii="Times New Roman" w:hAnsi="Times New Roman" w:cs="Times New Roman"/>
                <w:sz w:val="24"/>
                <w:szCs w:val="24"/>
              </w:rPr>
              <w:lastRenderedPageBreak/>
              <w:t>Anjali</w:t>
            </w:r>
          </w:p>
        </w:tc>
        <w:tc>
          <w:tcPr>
            <w:tcW w:w="3408" w:type="dxa"/>
            <w:vAlign w:val="center"/>
          </w:tcPr>
          <w:p w14:paraId="78C7BA3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lastRenderedPageBreak/>
              <w:t xml:space="preserve">Same person and grammatical </w:t>
            </w:r>
            <w:r w:rsidRPr="00AF3349">
              <w:rPr>
                <w:rFonts w:ascii="Times New Roman" w:hAnsi="Times New Roman" w:cs="Times New Roman"/>
                <w:sz w:val="24"/>
                <w:szCs w:val="24"/>
              </w:rPr>
              <w:lastRenderedPageBreak/>
              <w:t>continuity.</w:t>
            </w:r>
          </w:p>
        </w:tc>
      </w:tr>
      <w:tr w:rsidR="00BB1B5A" w:rsidRPr="00AF3349" w14:paraId="7288BCF1" w14:textId="77777777">
        <w:trPr>
          <w:jc w:val="center"/>
        </w:trPr>
        <w:tc>
          <w:tcPr>
            <w:tcW w:w="3408" w:type="dxa"/>
            <w:vAlign w:val="center"/>
          </w:tcPr>
          <w:p w14:paraId="5004A174"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lastRenderedPageBreak/>
              <w:t>laptop</w:t>
            </w:r>
          </w:p>
        </w:tc>
        <w:tc>
          <w:tcPr>
            <w:tcW w:w="3408" w:type="dxa"/>
            <w:vAlign w:val="center"/>
          </w:tcPr>
          <w:p w14:paraId="5CB2D04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OBJECT: laptop → The laptop → it → computer</w:t>
            </w:r>
          </w:p>
        </w:tc>
        <w:tc>
          <w:tcPr>
            <w:tcW w:w="3408" w:type="dxa"/>
            <w:vAlign w:val="center"/>
          </w:tcPr>
          <w:p w14:paraId="52ED3EA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Same computing device; semantic compatibility.</w:t>
            </w:r>
          </w:p>
        </w:tc>
      </w:tr>
      <w:tr w:rsidR="00BB1B5A" w:rsidRPr="00AF3349" w14:paraId="0275F9B1" w14:textId="77777777">
        <w:trPr>
          <w:jc w:val="center"/>
        </w:trPr>
        <w:tc>
          <w:tcPr>
            <w:tcW w:w="3408" w:type="dxa"/>
            <w:vAlign w:val="center"/>
          </w:tcPr>
          <w:p w14:paraId="02C55F9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processor</w:t>
            </w:r>
          </w:p>
        </w:tc>
        <w:tc>
          <w:tcPr>
            <w:tcW w:w="3408" w:type="dxa"/>
            <w:vAlign w:val="center"/>
          </w:tcPr>
          <w:p w14:paraId="68EFF47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COMPONENT: processor</w:t>
            </w:r>
          </w:p>
        </w:tc>
        <w:tc>
          <w:tcPr>
            <w:tcW w:w="3408" w:type="dxa"/>
            <w:vAlign w:val="center"/>
          </w:tcPr>
          <w:p w14:paraId="5881B127"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Part of the laptop; related but distinct entity.</w:t>
            </w:r>
          </w:p>
        </w:tc>
      </w:tr>
      <w:tr w:rsidR="00BB1B5A" w:rsidRPr="00AF3349" w14:paraId="5A59DC71" w14:textId="77777777">
        <w:trPr>
          <w:jc w:val="center"/>
        </w:trPr>
        <w:tc>
          <w:tcPr>
            <w:tcW w:w="3408" w:type="dxa"/>
            <w:vAlign w:val="center"/>
          </w:tcPr>
          <w:p w14:paraId="02F8AA9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Python</w:t>
            </w:r>
          </w:p>
        </w:tc>
        <w:tc>
          <w:tcPr>
            <w:tcW w:w="3408" w:type="dxa"/>
            <w:vAlign w:val="center"/>
          </w:tcPr>
          <w:p w14:paraId="18B4E13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SOFTWARE: Python</w:t>
            </w:r>
          </w:p>
        </w:tc>
        <w:tc>
          <w:tcPr>
            <w:tcW w:w="3408" w:type="dxa"/>
            <w:vAlign w:val="center"/>
          </w:tcPr>
          <w:p w14:paraId="6E309F3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Named software used by Anjali.</w:t>
            </w:r>
          </w:p>
        </w:tc>
      </w:tr>
      <w:tr w:rsidR="00BB1B5A" w:rsidRPr="00AF3349" w14:paraId="41A38AF3" w14:textId="77777777">
        <w:trPr>
          <w:jc w:val="center"/>
        </w:trPr>
        <w:tc>
          <w:tcPr>
            <w:tcW w:w="3408" w:type="dxa"/>
            <w:vAlign w:val="center"/>
          </w:tcPr>
          <w:p w14:paraId="446AB770"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machine learning application</w:t>
            </w:r>
          </w:p>
        </w:tc>
        <w:tc>
          <w:tcPr>
            <w:tcW w:w="3408" w:type="dxa"/>
            <w:vAlign w:val="center"/>
          </w:tcPr>
          <w:p w14:paraId="4D0C1C1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APPLICATION: machine learning application</w:t>
            </w:r>
          </w:p>
        </w:tc>
        <w:tc>
          <w:tcPr>
            <w:tcW w:w="3408" w:type="dxa"/>
            <w:vAlign w:val="center"/>
          </w:tcPr>
          <w:p w14:paraId="649EF82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Goal/product of the development activity.</w:t>
            </w:r>
          </w:p>
        </w:tc>
      </w:tr>
    </w:tbl>
    <w:p w14:paraId="3A165363"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Continuity estimate</w:t>
      </w:r>
    </w:p>
    <w:p w14:paraId="0589BEE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There are three sentence-to-sentence transitions. S1→S2 shares laptop, S2→S3 shares laptop, and S3→S4 shares Anjali. Thus all three transitions preserve at least one major entity.</w:t>
      </w:r>
    </w:p>
    <w:tbl>
      <w:tblPr>
        <w:tblStyle w:val="TableGrid"/>
        <w:tblW w:w="0" w:type="auto"/>
        <w:jc w:val="center"/>
        <w:tblLook w:val="04A0" w:firstRow="1" w:lastRow="0" w:firstColumn="1" w:lastColumn="0" w:noHBand="0" w:noVBand="1"/>
      </w:tblPr>
      <w:tblGrid>
        <w:gridCol w:w="3408"/>
        <w:gridCol w:w="3408"/>
        <w:gridCol w:w="3408"/>
      </w:tblGrid>
      <w:tr w:rsidR="00BB1B5A" w:rsidRPr="00AF3349" w14:paraId="699D302A" w14:textId="77777777">
        <w:trPr>
          <w:jc w:val="center"/>
        </w:trPr>
        <w:tc>
          <w:tcPr>
            <w:tcW w:w="3408" w:type="dxa"/>
            <w:shd w:val="clear" w:color="auto" w:fill="D9EAF7"/>
            <w:vAlign w:val="center"/>
          </w:tcPr>
          <w:p w14:paraId="106D77C4"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Measure</w:t>
            </w:r>
          </w:p>
        </w:tc>
        <w:tc>
          <w:tcPr>
            <w:tcW w:w="3408" w:type="dxa"/>
            <w:shd w:val="clear" w:color="auto" w:fill="D9EAF7"/>
            <w:vAlign w:val="center"/>
          </w:tcPr>
          <w:p w14:paraId="5298577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Calculation</w:t>
            </w:r>
          </w:p>
        </w:tc>
        <w:tc>
          <w:tcPr>
            <w:tcW w:w="3408" w:type="dxa"/>
            <w:shd w:val="clear" w:color="auto" w:fill="D9EAF7"/>
            <w:vAlign w:val="center"/>
          </w:tcPr>
          <w:p w14:paraId="39616CF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Result</w:t>
            </w:r>
          </w:p>
        </w:tc>
      </w:tr>
      <w:tr w:rsidR="00BB1B5A" w:rsidRPr="00AF3349" w14:paraId="7AD45278" w14:textId="77777777">
        <w:trPr>
          <w:jc w:val="center"/>
        </w:trPr>
        <w:tc>
          <w:tcPr>
            <w:tcW w:w="3408" w:type="dxa"/>
            <w:vAlign w:val="center"/>
          </w:tcPr>
          <w:p w14:paraId="4E4DBA8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Entity-transition continuity</w:t>
            </w:r>
          </w:p>
        </w:tc>
        <w:tc>
          <w:tcPr>
            <w:tcW w:w="3408" w:type="dxa"/>
            <w:vAlign w:val="center"/>
          </w:tcPr>
          <w:p w14:paraId="16FAF11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3 coherent transitions / 3 total transitions × 100</w:t>
            </w:r>
          </w:p>
        </w:tc>
        <w:tc>
          <w:tcPr>
            <w:tcW w:w="3408" w:type="dxa"/>
            <w:vAlign w:val="center"/>
          </w:tcPr>
          <w:p w14:paraId="33FFE3D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100%</w:t>
            </w:r>
          </w:p>
        </w:tc>
      </w:tr>
      <w:tr w:rsidR="00BB1B5A" w:rsidRPr="00AF3349" w14:paraId="4DB4470C" w14:textId="77777777">
        <w:trPr>
          <w:jc w:val="center"/>
        </w:trPr>
        <w:tc>
          <w:tcPr>
            <w:tcW w:w="3408" w:type="dxa"/>
            <w:vAlign w:val="center"/>
          </w:tcPr>
          <w:p w14:paraId="3E6CBB9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Overall coherence</w:t>
            </w:r>
          </w:p>
        </w:tc>
        <w:tc>
          <w:tcPr>
            <w:tcW w:w="3408" w:type="dxa"/>
            <w:vAlign w:val="center"/>
          </w:tcPr>
          <w:p w14:paraId="6C66067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Continuous person and object chains + meaningful actions</w:t>
            </w:r>
          </w:p>
        </w:tc>
        <w:tc>
          <w:tcPr>
            <w:tcW w:w="3408" w:type="dxa"/>
            <w:vAlign w:val="center"/>
          </w:tcPr>
          <w:p w14:paraId="211214C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Coherent</w:t>
            </w:r>
          </w:p>
        </w:tc>
      </w:tr>
    </w:tbl>
    <w:p w14:paraId="18168402"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14:paraId="32D302BD"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ALGORITHM BuildEntityChains(sentences)</w:t>
      </w:r>
      <w:r w:rsidRPr="00AF3349">
        <w:rPr>
          <w:rFonts w:ascii="Times New Roman" w:hAnsi="Times New Roman" w:cs="Times New Roman"/>
          <w:sz w:val="24"/>
          <w:szCs w:val="24"/>
        </w:rPr>
        <w:br/>
      </w:r>
      <w:r w:rsidRPr="00AF3349">
        <w:rPr>
          <w:rFonts w:ascii="Times New Roman" w:hAnsi="Times New Roman" w:cs="Times New Roman"/>
          <w:sz w:val="24"/>
          <w:szCs w:val="24"/>
        </w:rPr>
        <w:br/>
        <w:t>1. Preprocess and tokenize each sentence.</w:t>
      </w:r>
      <w:r w:rsidRPr="00AF3349">
        <w:rPr>
          <w:rFonts w:ascii="Times New Roman" w:hAnsi="Times New Roman" w:cs="Times New Roman"/>
          <w:sz w:val="24"/>
          <w:szCs w:val="24"/>
        </w:rPr>
        <w:br/>
        <w:t>2. Detect named entities and noun phrases.</w:t>
      </w:r>
      <w:r w:rsidRPr="00AF3349">
        <w:rPr>
          <w:rFonts w:ascii="Times New Roman" w:hAnsi="Times New Roman" w:cs="Times New Roman"/>
          <w:sz w:val="24"/>
          <w:szCs w:val="24"/>
        </w:rPr>
        <w:br/>
        <w:t>3. For every referring expression:</w:t>
      </w:r>
      <w:r w:rsidRPr="00AF3349">
        <w:rPr>
          <w:rFonts w:ascii="Times New Roman" w:hAnsi="Times New Roman" w:cs="Times New Roman"/>
          <w:sz w:val="24"/>
          <w:szCs w:val="24"/>
        </w:rPr>
        <w:br/>
        <w:t xml:space="preserve">      generate candidate entities from earlier sentences</w:t>
      </w:r>
      <w:r w:rsidRPr="00AF3349">
        <w:rPr>
          <w:rFonts w:ascii="Times New Roman" w:hAnsi="Times New Roman" w:cs="Times New Roman"/>
          <w:sz w:val="24"/>
          <w:szCs w:val="24"/>
        </w:rPr>
        <w:br/>
        <w:t xml:space="preserve">      score candidates using lexical similarity, semantic type,</w:t>
      </w:r>
      <w:r w:rsidRPr="00AF3349">
        <w:rPr>
          <w:rFonts w:ascii="Times New Roman" w:hAnsi="Times New Roman" w:cs="Times New Roman"/>
          <w:sz w:val="24"/>
          <w:szCs w:val="24"/>
        </w:rPr>
        <w:br/>
        <w:t xml:space="preserve">      recency, grammatical role, and context</w:t>
      </w:r>
      <w:r w:rsidRPr="00AF3349">
        <w:rPr>
          <w:rFonts w:ascii="Times New Roman" w:hAnsi="Times New Roman" w:cs="Times New Roman"/>
          <w:sz w:val="24"/>
          <w:szCs w:val="24"/>
        </w:rPr>
        <w:br/>
        <w:t>4. Link the expression to the highest valid candidate.</w:t>
      </w:r>
      <w:r w:rsidRPr="00AF3349">
        <w:rPr>
          <w:rFonts w:ascii="Times New Roman" w:hAnsi="Times New Roman" w:cs="Times New Roman"/>
          <w:sz w:val="24"/>
          <w:szCs w:val="24"/>
        </w:rPr>
        <w:br/>
        <w:t>5. Group linked mentions into entity chains.</w:t>
      </w:r>
      <w:r w:rsidRPr="00AF3349">
        <w:rPr>
          <w:rFonts w:ascii="Times New Roman" w:hAnsi="Times New Roman" w:cs="Times New Roman"/>
          <w:sz w:val="24"/>
          <w:szCs w:val="24"/>
        </w:rPr>
        <w:br/>
        <w:t>6. For each adjacent sentence pair:</w:t>
      </w:r>
      <w:r w:rsidRPr="00AF3349">
        <w:rPr>
          <w:rFonts w:ascii="Times New Roman" w:hAnsi="Times New Roman" w:cs="Times New Roman"/>
          <w:sz w:val="24"/>
          <w:szCs w:val="24"/>
        </w:rPr>
        <w:br/>
        <w:t xml:space="preserve">      if at least one important entity continues, mark transition coherent.</w:t>
      </w:r>
      <w:r w:rsidRPr="00AF3349">
        <w:rPr>
          <w:rFonts w:ascii="Times New Roman" w:hAnsi="Times New Roman" w:cs="Times New Roman"/>
          <w:sz w:val="24"/>
          <w:szCs w:val="24"/>
        </w:rPr>
        <w:br/>
        <w:t>7. continuity = coherent_transitions / total_transitions</w:t>
      </w:r>
      <w:r w:rsidRPr="00AF3349">
        <w:rPr>
          <w:rFonts w:ascii="Times New Roman" w:hAnsi="Times New Roman" w:cs="Times New Roman"/>
          <w:sz w:val="24"/>
          <w:szCs w:val="24"/>
        </w:rPr>
        <w:br/>
        <w:t>8. If continuity is high and relations are semantically compatible:</w:t>
      </w:r>
      <w:r w:rsidRPr="00AF3349">
        <w:rPr>
          <w:rFonts w:ascii="Times New Roman" w:hAnsi="Times New Roman" w:cs="Times New Roman"/>
          <w:sz w:val="24"/>
          <w:szCs w:val="24"/>
        </w:rPr>
        <w:br/>
      </w:r>
      <w:r w:rsidRPr="00AF3349">
        <w:rPr>
          <w:rFonts w:ascii="Times New Roman" w:hAnsi="Times New Roman" w:cs="Times New Roman"/>
          <w:sz w:val="24"/>
          <w:szCs w:val="24"/>
        </w:rPr>
        <w:lastRenderedPageBreak/>
        <w:t xml:space="preserve">      return "Coherent"</w:t>
      </w:r>
      <w:r w:rsidRPr="00AF3349">
        <w:rPr>
          <w:rFonts w:ascii="Times New Roman" w:hAnsi="Times New Roman" w:cs="Times New Roman"/>
          <w:sz w:val="24"/>
          <w:szCs w:val="24"/>
        </w:rPr>
        <w:br/>
        <w:t xml:space="preserve">   else:</w:t>
      </w:r>
      <w:r w:rsidRPr="00AF3349">
        <w:rPr>
          <w:rFonts w:ascii="Times New Roman" w:hAnsi="Times New Roman" w:cs="Times New Roman"/>
          <w:sz w:val="24"/>
          <w:szCs w:val="24"/>
        </w:rPr>
        <w:br/>
        <w:t xml:space="preserve">      return "Low coherence"</w:t>
      </w:r>
      <w:r w:rsidRPr="00AF3349">
        <w:rPr>
          <w:rFonts w:ascii="Times New Roman" w:hAnsi="Times New Roman" w:cs="Times New Roman"/>
          <w:sz w:val="24"/>
          <w:szCs w:val="24"/>
        </w:rPr>
        <w:br/>
        <w:t>END</w:t>
      </w:r>
    </w:p>
    <w:p w14:paraId="641CE779"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14:paraId="43E8EC7E"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python -m spacy download en_core_web_sm</w:t>
      </w:r>
      <w:r w:rsidRPr="00AF3349">
        <w:rPr>
          <w:rFonts w:ascii="Times New Roman" w:hAnsi="Times New Roman" w:cs="Times New Roman"/>
          <w:szCs w:val="24"/>
        </w:rPr>
        <w:br/>
      </w:r>
      <w:r w:rsidRPr="00AF3349">
        <w:rPr>
          <w:rFonts w:ascii="Times New Roman" w:hAnsi="Times New Roman" w:cs="Times New Roman"/>
          <w:szCs w:val="24"/>
        </w:rPr>
        <w:br/>
        <w:t>nlp = spacy.load("en_core_web_sm")</w:t>
      </w:r>
      <w:r w:rsidRPr="00AF3349">
        <w:rPr>
          <w:rFonts w:ascii="Times New Roman" w:hAnsi="Times New Roman" w:cs="Times New Roman"/>
          <w:szCs w:val="24"/>
        </w:rPr>
        <w:br/>
      </w:r>
      <w:r w:rsidRPr="00AF3349">
        <w:rPr>
          <w:rFonts w:ascii="Times New Roman" w:hAnsi="Times New Roman" w:cs="Times New Roman"/>
          <w:szCs w:val="24"/>
        </w:rPr>
        <w:br/>
        <w:t>sentences = [</w:t>
      </w:r>
      <w:r w:rsidRPr="00AF3349">
        <w:rPr>
          <w:rFonts w:ascii="Times New Roman" w:hAnsi="Times New Roman" w:cs="Times New Roman"/>
          <w:szCs w:val="24"/>
        </w:rPr>
        <w:br/>
        <w:t xml:space="preserve">    "Anjali bought a new laptop.",</w:t>
      </w:r>
      <w:r w:rsidRPr="00AF3349">
        <w:rPr>
          <w:rFonts w:ascii="Times New Roman" w:hAnsi="Times New Roman" w:cs="Times New Roman"/>
          <w:szCs w:val="24"/>
        </w:rPr>
        <w:br/>
        <w:t xml:space="preserve">    "The laptop had a powerful processor.",</w:t>
      </w:r>
      <w:r w:rsidRPr="00AF3349">
        <w:rPr>
          <w:rFonts w:ascii="Times New Roman" w:hAnsi="Times New Roman" w:cs="Times New Roman"/>
          <w:szCs w:val="24"/>
        </w:rPr>
        <w:br/>
        <w:t xml:space="preserve">    "She installed Python on it.",</w:t>
      </w:r>
      <w:r w:rsidRPr="00AF3349">
        <w:rPr>
          <w:rFonts w:ascii="Times New Roman" w:hAnsi="Times New Roman" w:cs="Times New Roman"/>
          <w:szCs w:val="24"/>
        </w:rPr>
        <w:br/>
        <w:t xml:space="preserve">    "Later, Anjali used the computer to develop a machine learning application."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chains = {</w:t>
      </w:r>
      <w:r w:rsidRPr="00AF3349">
        <w:rPr>
          <w:rFonts w:ascii="Times New Roman" w:hAnsi="Times New Roman" w:cs="Times New Roman"/>
          <w:szCs w:val="24"/>
        </w:rPr>
        <w:br/>
        <w:t xml:space="preserve">    "Anjali": ["Anjali", "She", "Anjali"],</w:t>
      </w:r>
      <w:r w:rsidRPr="00AF3349">
        <w:rPr>
          <w:rFonts w:ascii="Times New Roman" w:hAnsi="Times New Roman" w:cs="Times New Roman"/>
          <w:szCs w:val="24"/>
        </w:rPr>
        <w:br/>
        <w:t xml:space="preserve">    "laptop": ["laptop", "The laptop", "it", "computer"],</w:t>
      </w:r>
      <w:r w:rsidRPr="00AF3349">
        <w:rPr>
          <w:rFonts w:ascii="Times New Roman" w:hAnsi="Times New Roman" w:cs="Times New Roman"/>
          <w:szCs w:val="24"/>
        </w:rPr>
        <w:br/>
        <w:t xml:space="preserve">    "processor": ["processor"],</w:t>
      </w:r>
      <w:r w:rsidRPr="00AF3349">
        <w:rPr>
          <w:rFonts w:ascii="Times New Roman" w:hAnsi="Times New Roman" w:cs="Times New Roman"/>
          <w:szCs w:val="24"/>
        </w:rPr>
        <w:br/>
        <w:t xml:space="preserve">    "Python": ["Python"],</w:t>
      </w:r>
      <w:r w:rsidRPr="00AF3349">
        <w:rPr>
          <w:rFonts w:ascii="Times New Roman" w:hAnsi="Times New Roman" w:cs="Times New Roman"/>
          <w:szCs w:val="24"/>
        </w:rPr>
        <w:br/>
        <w:t xml:space="preserve">    "application": ["machine learning application"]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print("NAMED ENTITIES FROM EACH SENTENCE:")</w:t>
      </w:r>
      <w:r w:rsidRPr="00AF3349">
        <w:rPr>
          <w:rFonts w:ascii="Times New Roman" w:hAnsi="Times New Roman" w:cs="Times New Roman"/>
          <w:szCs w:val="24"/>
        </w:rPr>
        <w:br/>
      </w:r>
      <w:r w:rsidRPr="00AF3349">
        <w:rPr>
          <w:rFonts w:ascii="Times New Roman" w:hAnsi="Times New Roman" w:cs="Times New Roman"/>
          <w:szCs w:val="24"/>
        </w:rPr>
        <w:br/>
        <w:t>for sentence in sentences:</w:t>
      </w:r>
      <w:r w:rsidRPr="00AF3349">
        <w:rPr>
          <w:rFonts w:ascii="Times New Roman" w:hAnsi="Times New Roman" w:cs="Times New Roman"/>
          <w:szCs w:val="24"/>
        </w:rPr>
        <w:br/>
        <w:t xml:space="preserve">    doc = nlp(sentence)</w:t>
      </w:r>
      <w:r w:rsidRPr="00AF3349">
        <w:rPr>
          <w:rFonts w:ascii="Times New Roman" w:hAnsi="Times New Roman" w:cs="Times New Roman"/>
          <w:szCs w:val="24"/>
        </w:rPr>
        <w:br/>
      </w:r>
      <w:r w:rsidRPr="00AF3349">
        <w:rPr>
          <w:rFonts w:ascii="Times New Roman" w:hAnsi="Times New Roman" w:cs="Times New Roman"/>
          <w:szCs w:val="24"/>
        </w:rPr>
        <w:br/>
        <w:t xml:space="preserve">    print("\nSentence:", sentence)</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if doc.ents:</w:t>
      </w:r>
      <w:r w:rsidRPr="00AF3349">
        <w:rPr>
          <w:rFonts w:ascii="Times New Roman" w:hAnsi="Times New Roman" w:cs="Times New Roman"/>
          <w:szCs w:val="24"/>
        </w:rPr>
        <w:br/>
        <w:t xml:space="preserve">        for ent in doc.ents:</w:t>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f"{ent.text} -&gt; {ent.label_}"</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else:</w:t>
      </w:r>
      <w:r w:rsidRPr="00AF3349">
        <w:rPr>
          <w:rFonts w:ascii="Times New Roman" w:hAnsi="Times New Roman" w:cs="Times New Roman"/>
          <w:szCs w:val="24"/>
        </w:rPr>
        <w:br/>
        <w:t xml:space="preserve">        print("No named entity detected.")</w:t>
      </w:r>
      <w:r w:rsidRPr="00AF3349">
        <w:rPr>
          <w:rFonts w:ascii="Times New Roman" w:hAnsi="Times New Roman" w:cs="Times New Roman"/>
          <w:szCs w:val="24"/>
        </w:rPr>
        <w:br/>
      </w:r>
      <w:r w:rsidRPr="00AF3349">
        <w:rPr>
          <w:rFonts w:ascii="Times New Roman" w:hAnsi="Times New Roman" w:cs="Times New Roman"/>
          <w:szCs w:val="24"/>
        </w:rPr>
        <w:br/>
        <w:t>print("\nENTITY CHAINS:")</w:t>
      </w:r>
      <w:r w:rsidRPr="00AF3349">
        <w:rPr>
          <w:rFonts w:ascii="Times New Roman" w:hAnsi="Times New Roman" w:cs="Times New Roman"/>
          <w:szCs w:val="24"/>
        </w:rPr>
        <w:br/>
      </w:r>
      <w:r w:rsidRPr="00AF3349">
        <w:rPr>
          <w:rFonts w:ascii="Times New Roman" w:hAnsi="Times New Roman" w:cs="Times New Roman"/>
          <w:szCs w:val="24"/>
        </w:rPr>
        <w:br/>
        <w:t>for entity, mentions in chains.items():</w:t>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entity,</w:t>
      </w:r>
      <w:r w:rsidRPr="00AF3349">
        <w:rPr>
          <w:rFonts w:ascii="Times New Roman" w:hAnsi="Times New Roman" w:cs="Times New Roman"/>
          <w:szCs w:val="24"/>
        </w:rPr>
        <w:br/>
        <w:t xml:space="preserve">        "-&gt;",</w:t>
      </w:r>
      <w:r w:rsidRPr="00AF3349">
        <w:rPr>
          <w:rFonts w:ascii="Times New Roman" w:hAnsi="Times New Roman" w:cs="Times New Roman"/>
          <w:szCs w:val="24"/>
        </w:rPr>
        <w:br/>
        <w:t xml:space="preserve">        mentions</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Use spaCy noun chunks to identify important noun phrases.</w:t>
      </w:r>
      <w:r w:rsidRPr="00AF3349">
        <w:rPr>
          <w:rFonts w:ascii="Times New Roman" w:hAnsi="Times New Roman" w:cs="Times New Roman"/>
          <w:szCs w:val="24"/>
        </w:rPr>
        <w:br/>
        <w:t>print("\nNOUN PHRASES:")</w:t>
      </w:r>
      <w:r w:rsidRPr="00AF3349">
        <w:rPr>
          <w:rFonts w:ascii="Times New Roman" w:hAnsi="Times New Roman" w:cs="Times New Roman"/>
          <w:szCs w:val="24"/>
        </w:rPr>
        <w:br/>
      </w:r>
      <w:r w:rsidRPr="00AF3349">
        <w:rPr>
          <w:rFonts w:ascii="Times New Roman" w:hAnsi="Times New Roman" w:cs="Times New Roman"/>
          <w:szCs w:val="24"/>
        </w:rPr>
        <w:br/>
        <w:t>for sentence in sentences:</w:t>
      </w:r>
      <w:r w:rsidRPr="00AF3349">
        <w:rPr>
          <w:rFonts w:ascii="Times New Roman" w:hAnsi="Times New Roman" w:cs="Times New Roman"/>
          <w:szCs w:val="24"/>
        </w:rPr>
        <w:br/>
        <w:t xml:space="preserve">    doc = nlp(sentence)</w:t>
      </w:r>
      <w:r w:rsidRPr="00AF3349">
        <w:rPr>
          <w:rFonts w:ascii="Times New Roman" w:hAnsi="Times New Roman" w:cs="Times New Roman"/>
          <w:szCs w:val="24"/>
        </w:rPr>
        <w:br/>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sentence,</w:t>
      </w:r>
      <w:r w:rsidRPr="00AF3349">
        <w:rPr>
          <w:rFonts w:ascii="Times New Roman" w:hAnsi="Times New Roman" w:cs="Times New Roman"/>
          <w:szCs w:val="24"/>
        </w:rPr>
        <w:br/>
        <w:t xml:space="preserve">        "=&gt;",</w:t>
      </w:r>
      <w:r w:rsidRPr="00AF3349">
        <w:rPr>
          <w:rFonts w:ascii="Times New Roman" w:hAnsi="Times New Roman" w:cs="Times New Roman"/>
          <w:szCs w:val="24"/>
        </w:rPr>
        <w:br/>
        <w:t xml:space="preserve">        [chunk.text for chunk in doc.noun_chunks]</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Sentence-level continuity</w:t>
      </w:r>
      <w:r w:rsidRPr="00AF3349">
        <w:rPr>
          <w:rFonts w:ascii="Times New Roman" w:hAnsi="Times New Roman" w:cs="Times New Roman"/>
          <w:szCs w:val="24"/>
        </w:rPr>
        <w:br/>
        <w:t>shared_transitions = [</w:t>
      </w:r>
      <w:r w:rsidRPr="00AF3349">
        <w:rPr>
          <w:rFonts w:ascii="Times New Roman" w:hAnsi="Times New Roman" w:cs="Times New Roman"/>
          <w:szCs w:val="24"/>
        </w:rPr>
        <w:br/>
        <w:t xml:space="preserve">    ("S1", "S2", "laptop"),</w:t>
      </w:r>
      <w:r w:rsidRPr="00AF3349">
        <w:rPr>
          <w:rFonts w:ascii="Times New Roman" w:hAnsi="Times New Roman" w:cs="Times New Roman"/>
          <w:szCs w:val="24"/>
        </w:rPr>
        <w:br/>
        <w:t xml:space="preserve">    ("S2", "S3", "laptop"),</w:t>
      </w:r>
      <w:r w:rsidRPr="00AF3349">
        <w:rPr>
          <w:rFonts w:ascii="Times New Roman" w:hAnsi="Times New Roman" w:cs="Times New Roman"/>
          <w:szCs w:val="24"/>
        </w:rPr>
        <w:br/>
        <w:t xml:space="preserve">    ("S3", "S4", "Anjali")</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continuity = (</w:t>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len(shared_transitions)</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(len(sentences) - 1)</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100</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f"\nEntity-chain continuity = {continuity:.2f}%"</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if continuity &gt;= 75:</w:t>
      </w:r>
      <w:r w:rsidRPr="00AF3349">
        <w:rPr>
          <w:rFonts w:ascii="Times New Roman" w:hAnsi="Times New Roman" w:cs="Times New Roman"/>
          <w:szCs w:val="24"/>
        </w:rPr>
        <w:br/>
        <w:t xml:space="preserve">    print("Discourse coherence: HIGH")</w:t>
      </w:r>
      <w:r w:rsidRPr="00AF3349">
        <w:rPr>
          <w:rFonts w:ascii="Times New Roman" w:hAnsi="Times New Roman" w:cs="Times New Roman"/>
          <w:szCs w:val="24"/>
        </w:rPr>
        <w:br/>
        <w:t>else:</w:t>
      </w:r>
      <w:r w:rsidRPr="00AF3349">
        <w:rPr>
          <w:rFonts w:ascii="Times New Roman" w:hAnsi="Times New Roman" w:cs="Times New Roman"/>
          <w:szCs w:val="24"/>
        </w:rPr>
        <w:br/>
        <w:t xml:space="preserve">    print("Discourse coherence: LOW")</w:t>
      </w:r>
    </w:p>
    <w:p w14:paraId="59C567F4" w14:textId="77777777"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0531CEBD" w14:textId="77777777"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7FEB20DC" wp14:editId="7A5892F3">
            <wp:extent cx="5943600" cy="3323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23590"/>
                    </a:xfrm>
                    <a:prstGeom prst="rect">
                      <a:avLst/>
                    </a:prstGeom>
                  </pic:spPr>
                </pic:pic>
              </a:graphicData>
            </a:graphic>
          </wp:inline>
        </w:drawing>
      </w:r>
    </w:p>
    <w:p w14:paraId="62D4ECFE"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Effect of breaking an entity chain</w:t>
      </w:r>
    </w:p>
    <w:p w14:paraId="1D94BF4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If 'it' were incorrectly linked to the processor rather than the laptop, the action 'installed Python on it' would become less plausible. If 'computer' were treated as a new unrelated entity, the final sentence would lose its connection to the laptop. Broken chains therefore reduce referential clarity and make the discourse appear fragmented.</w:t>
      </w:r>
    </w:p>
    <w:p w14:paraId="6E7B4CC0"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Question 3 – Algorithm for Identifying Discourse Relations</w:t>
      </w:r>
    </w:p>
    <w:p w14:paraId="0B3C5DE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Input: "The server crashed unexpectedly. As a result, users could not access the application. The technical team restarted the server. After that, the system became available again."</w:t>
      </w:r>
    </w:p>
    <w:p w14:paraId="25EB665F"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Discourse units and relations</w:t>
      </w:r>
    </w:p>
    <w:tbl>
      <w:tblPr>
        <w:tblStyle w:val="TableGrid"/>
        <w:tblW w:w="0" w:type="auto"/>
        <w:jc w:val="center"/>
        <w:tblLook w:val="04A0" w:firstRow="1" w:lastRow="0" w:firstColumn="1" w:lastColumn="0" w:noHBand="0" w:noVBand="1"/>
      </w:tblPr>
      <w:tblGrid>
        <w:gridCol w:w="2556"/>
        <w:gridCol w:w="2556"/>
        <w:gridCol w:w="2556"/>
        <w:gridCol w:w="2556"/>
      </w:tblGrid>
      <w:tr w:rsidR="00BB1B5A" w:rsidRPr="00AF3349" w14:paraId="7A1893A3" w14:textId="77777777">
        <w:trPr>
          <w:jc w:val="center"/>
        </w:trPr>
        <w:tc>
          <w:tcPr>
            <w:tcW w:w="2556" w:type="dxa"/>
            <w:shd w:val="clear" w:color="auto" w:fill="D9EAF7"/>
            <w:vAlign w:val="center"/>
          </w:tcPr>
          <w:p w14:paraId="52C3233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Unit pair</w:t>
            </w:r>
          </w:p>
        </w:tc>
        <w:tc>
          <w:tcPr>
            <w:tcW w:w="2556" w:type="dxa"/>
            <w:shd w:val="clear" w:color="auto" w:fill="D9EAF7"/>
            <w:vAlign w:val="center"/>
          </w:tcPr>
          <w:p w14:paraId="232B444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Marker / evidence</w:t>
            </w:r>
          </w:p>
        </w:tc>
        <w:tc>
          <w:tcPr>
            <w:tcW w:w="2556" w:type="dxa"/>
            <w:shd w:val="clear" w:color="auto" w:fill="D9EAF7"/>
            <w:vAlign w:val="center"/>
          </w:tcPr>
          <w:p w14:paraId="4DE8552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Relation</w:t>
            </w:r>
          </w:p>
        </w:tc>
        <w:tc>
          <w:tcPr>
            <w:tcW w:w="2556" w:type="dxa"/>
            <w:shd w:val="clear" w:color="auto" w:fill="D9EAF7"/>
            <w:vAlign w:val="center"/>
          </w:tcPr>
          <w:p w14:paraId="65188E5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Explanation</w:t>
            </w:r>
          </w:p>
        </w:tc>
      </w:tr>
      <w:tr w:rsidR="00BB1B5A" w:rsidRPr="00AF3349" w14:paraId="3BC5D9B1" w14:textId="77777777">
        <w:trPr>
          <w:jc w:val="center"/>
        </w:trPr>
        <w:tc>
          <w:tcPr>
            <w:tcW w:w="2556" w:type="dxa"/>
            <w:vAlign w:val="center"/>
          </w:tcPr>
          <w:p w14:paraId="1BE4C8B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S1 → S2</w:t>
            </w:r>
          </w:p>
        </w:tc>
        <w:tc>
          <w:tcPr>
            <w:tcW w:w="2556" w:type="dxa"/>
            <w:vAlign w:val="center"/>
          </w:tcPr>
          <w:p w14:paraId="32F572C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As a result</w:t>
            </w:r>
          </w:p>
        </w:tc>
        <w:tc>
          <w:tcPr>
            <w:tcW w:w="2556" w:type="dxa"/>
            <w:vAlign w:val="center"/>
          </w:tcPr>
          <w:p w14:paraId="0D41ACD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Cause–Effect</w:t>
            </w:r>
          </w:p>
        </w:tc>
        <w:tc>
          <w:tcPr>
            <w:tcW w:w="2556" w:type="dxa"/>
            <w:vAlign w:val="center"/>
          </w:tcPr>
          <w:p w14:paraId="2B8F83F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Server crash causes loss of application access.</w:t>
            </w:r>
          </w:p>
        </w:tc>
      </w:tr>
      <w:tr w:rsidR="00BB1B5A" w:rsidRPr="00AF3349" w14:paraId="2D3EE08F" w14:textId="77777777">
        <w:trPr>
          <w:jc w:val="center"/>
        </w:trPr>
        <w:tc>
          <w:tcPr>
            <w:tcW w:w="2556" w:type="dxa"/>
            <w:vAlign w:val="center"/>
          </w:tcPr>
          <w:p w14:paraId="303D4207"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S2 → S3</w:t>
            </w:r>
          </w:p>
        </w:tc>
        <w:tc>
          <w:tcPr>
            <w:tcW w:w="2556" w:type="dxa"/>
            <w:vAlign w:val="center"/>
          </w:tcPr>
          <w:p w14:paraId="391AE18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Contextual meaning</w:t>
            </w:r>
          </w:p>
        </w:tc>
        <w:tc>
          <w:tcPr>
            <w:tcW w:w="2556" w:type="dxa"/>
            <w:vAlign w:val="center"/>
          </w:tcPr>
          <w:p w14:paraId="5749FF5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Problem–Solution</w:t>
            </w:r>
          </w:p>
        </w:tc>
        <w:tc>
          <w:tcPr>
            <w:tcW w:w="2556" w:type="dxa"/>
            <w:vAlign w:val="center"/>
          </w:tcPr>
          <w:p w14:paraId="4CD5482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Inaccessibility is the problem; restarting the server is the corrective action.</w:t>
            </w:r>
          </w:p>
        </w:tc>
      </w:tr>
      <w:tr w:rsidR="00BB1B5A" w:rsidRPr="00AF3349" w14:paraId="52C80919" w14:textId="77777777">
        <w:trPr>
          <w:jc w:val="center"/>
        </w:trPr>
        <w:tc>
          <w:tcPr>
            <w:tcW w:w="2556" w:type="dxa"/>
            <w:vAlign w:val="center"/>
          </w:tcPr>
          <w:p w14:paraId="60398B3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S3 → S4</w:t>
            </w:r>
          </w:p>
        </w:tc>
        <w:tc>
          <w:tcPr>
            <w:tcW w:w="2556" w:type="dxa"/>
            <w:vAlign w:val="center"/>
          </w:tcPr>
          <w:p w14:paraId="1A9F935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After that</w:t>
            </w:r>
          </w:p>
        </w:tc>
        <w:tc>
          <w:tcPr>
            <w:tcW w:w="2556" w:type="dxa"/>
            <w:vAlign w:val="center"/>
          </w:tcPr>
          <w:p w14:paraId="76E3D42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Sequence</w:t>
            </w:r>
          </w:p>
        </w:tc>
        <w:tc>
          <w:tcPr>
            <w:tcW w:w="2556" w:type="dxa"/>
            <w:vAlign w:val="center"/>
          </w:tcPr>
          <w:p w14:paraId="1D4DF54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Availability follows the restart in time order.</w:t>
            </w:r>
          </w:p>
        </w:tc>
      </w:tr>
    </w:tbl>
    <w:p w14:paraId="5F11EF87" w14:textId="77777777" w:rsidR="00623667" w:rsidRPr="00AF3349" w:rsidRDefault="00623667" w:rsidP="00CE4B5C">
      <w:pPr>
        <w:spacing w:line="360" w:lineRule="auto"/>
        <w:jc w:val="center"/>
        <w:rPr>
          <w:rFonts w:ascii="Times New Roman" w:hAnsi="Times New Roman" w:cs="Times New Roman"/>
          <w:sz w:val="24"/>
          <w:szCs w:val="24"/>
        </w:rPr>
      </w:pPr>
    </w:p>
    <w:p w14:paraId="4E1EFA04"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14:paraId="156A3B7B"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ALGORITHM IdentifyDiscourseRelations(text)</w:t>
      </w:r>
      <w:r w:rsidRPr="00AF3349">
        <w:rPr>
          <w:rFonts w:ascii="Times New Roman" w:hAnsi="Times New Roman" w:cs="Times New Roman"/>
          <w:sz w:val="24"/>
          <w:szCs w:val="24"/>
        </w:rPr>
        <w:br/>
      </w:r>
      <w:r w:rsidRPr="00AF3349">
        <w:rPr>
          <w:rFonts w:ascii="Times New Roman" w:hAnsi="Times New Roman" w:cs="Times New Roman"/>
          <w:sz w:val="24"/>
          <w:szCs w:val="24"/>
        </w:rPr>
        <w:br/>
        <w:t>1. Split text into discourse units/sentences.</w:t>
      </w:r>
      <w:r w:rsidRPr="00AF3349">
        <w:rPr>
          <w:rFonts w:ascii="Times New Roman" w:hAnsi="Times New Roman" w:cs="Times New Roman"/>
          <w:sz w:val="24"/>
          <w:szCs w:val="24"/>
        </w:rPr>
        <w:br/>
        <w:t>2. For each adjacent pair:</w:t>
      </w:r>
      <w:r w:rsidRPr="00AF3349">
        <w:rPr>
          <w:rFonts w:ascii="Times New Roman" w:hAnsi="Times New Roman" w:cs="Times New Roman"/>
          <w:sz w:val="24"/>
          <w:szCs w:val="24"/>
        </w:rPr>
        <w:br/>
        <w:t xml:space="preserve">      search for explicit markers:</w:t>
      </w:r>
      <w:r w:rsidRPr="00AF3349">
        <w:rPr>
          <w:rFonts w:ascii="Times New Roman" w:hAnsi="Times New Roman" w:cs="Times New Roman"/>
          <w:sz w:val="24"/>
          <w:szCs w:val="24"/>
        </w:rPr>
        <w:br/>
        <w:t xml:space="preserve">         "as a result" -&gt; Cause–Effect</w:t>
      </w:r>
      <w:r w:rsidRPr="00AF3349">
        <w:rPr>
          <w:rFonts w:ascii="Times New Roman" w:hAnsi="Times New Roman" w:cs="Times New Roman"/>
          <w:sz w:val="24"/>
          <w:szCs w:val="24"/>
        </w:rPr>
        <w:br/>
        <w:t xml:space="preserve">         "because" -&gt; Cause–Effect</w:t>
      </w:r>
      <w:r w:rsidRPr="00AF3349">
        <w:rPr>
          <w:rFonts w:ascii="Times New Roman" w:hAnsi="Times New Roman" w:cs="Times New Roman"/>
          <w:sz w:val="24"/>
          <w:szCs w:val="24"/>
        </w:rPr>
        <w:br/>
        <w:t xml:space="preserve">         "after that" -&gt; Sequence</w:t>
      </w:r>
      <w:r w:rsidRPr="00AF3349">
        <w:rPr>
          <w:rFonts w:ascii="Times New Roman" w:hAnsi="Times New Roman" w:cs="Times New Roman"/>
          <w:sz w:val="24"/>
          <w:szCs w:val="24"/>
        </w:rPr>
        <w:br/>
        <w:t>3. If no marker is found:</w:t>
      </w:r>
      <w:r w:rsidRPr="00AF3349">
        <w:rPr>
          <w:rFonts w:ascii="Times New Roman" w:hAnsi="Times New Roman" w:cs="Times New Roman"/>
          <w:sz w:val="24"/>
          <w:szCs w:val="24"/>
        </w:rPr>
        <w:br/>
        <w:t xml:space="preserve">      compare semantic roles of both units.</w:t>
      </w:r>
      <w:r w:rsidRPr="00AF3349">
        <w:rPr>
          <w:rFonts w:ascii="Times New Roman" w:hAnsi="Times New Roman" w:cs="Times New Roman"/>
          <w:sz w:val="24"/>
          <w:szCs w:val="24"/>
        </w:rPr>
        <w:br/>
        <w:t xml:space="preserve">      if second unit fixes/reduces first problem -&gt; Problem–Solution</w:t>
      </w:r>
      <w:r w:rsidRPr="00AF3349">
        <w:rPr>
          <w:rFonts w:ascii="Times New Roman" w:hAnsi="Times New Roman" w:cs="Times New Roman"/>
          <w:sz w:val="24"/>
          <w:szCs w:val="24"/>
        </w:rPr>
        <w:br/>
        <w:t xml:space="preserve">      if second unit adds detail -&gt; Elaboration</w:t>
      </w:r>
      <w:r w:rsidRPr="00AF3349">
        <w:rPr>
          <w:rFonts w:ascii="Times New Roman" w:hAnsi="Times New Roman" w:cs="Times New Roman"/>
          <w:sz w:val="24"/>
          <w:szCs w:val="24"/>
        </w:rPr>
        <w:br/>
        <w:t>4. Store relation as an edge between the two discourse units.</w:t>
      </w:r>
      <w:r w:rsidRPr="00AF3349">
        <w:rPr>
          <w:rFonts w:ascii="Times New Roman" w:hAnsi="Times New Roman" w:cs="Times New Roman"/>
          <w:sz w:val="24"/>
          <w:szCs w:val="24"/>
        </w:rPr>
        <w:br/>
        <w:t>5. Return discourse tree/graph.</w:t>
      </w:r>
      <w:r w:rsidRPr="00AF3349">
        <w:rPr>
          <w:rFonts w:ascii="Times New Roman" w:hAnsi="Times New Roman" w:cs="Times New Roman"/>
          <w:sz w:val="24"/>
          <w:szCs w:val="24"/>
        </w:rPr>
        <w:br/>
        <w:t>END</w:t>
      </w:r>
    </w:p>
    <w:p w14:paraId="277890DD"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Python implementation</w:t>
      </w:r>
    </w:p>
    <w:p w14:paraId="575A2415"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t>from spacy.matcher import PhraseMatcher</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python -m spacy download en_core_web_sm</w:t>
      </w:r>
      <w:r w:rsidRPr="00AF3349">
        <w:rPr>
          <w:rFonts w:ascii="Times New Roman" w:hAnsi="Times New Roman" w:cs="Times New Roman"/>
          <w:szCs w:val="24"/>
        </w:rPr>
        <w:br/>
      </w:r>
      <w:r w:rsidRPr="00AF3349">
        <w:rPr>
          <w:rFonts w:ascii="Times New Roman" w:hAnsi="Times New Roman" w:cs="Times New Roman"/>
          <w:szCs w:val="24"/>
        </w:rPr>
        <w:br/>
        <w:t>nlp = spacy.load("en_core_web_sm")</w:t>
      </w:r>
      <w:r w:rsidRPr="00AF3349">
        <w:rPr>
          <w:rFonts w:ascii="Times New Roman" w:hAnsi="Times New Roman" w:cs="Times New Roman"/>
          <w:szCs w:val="24"/>
        </w:rPr>
        <w:br/>
      </w:r>
      <w:r w:rsidRPr="00AF3349">
        <w:rPr>
          <w:rFonts w:ascii="Times New Roman" w:hAnsi="Times New Roman" w:cs="Times New Roman"/>
          <w:szCs w:val="24"/>
        </w:rPr>
        <w:br/>
        <w:t>text = (</w:t>
      </w:r>
      <w:r w:rsidRPr="00AF3349">
        <w:rPr>
          <w:rFonts w:ascii="Times New Roman" w:hAnsi="Times New Roman" w:cs="Times New Roman"/>
          <w:szCs w:val="24"/>
        </w:rPr>
        <w:br/>
        <w:t xml:space="preserve">    "The server crashed unexpectedly. "</w:t>
      </w:r>
      <w:r w:rsidRPr="00AF3349">
        <w:rPr>
          <w:rFonts w:ascii="Times New Roman" w:hAnsi="Times New Roman" w:cs="Times New Roman"/>
          <w:szCs w:val="24"/>
        </w:rPr>
        <w:br/>
        <w:t xml:space="preserve">    "As a result, users could not access the application. "</w:t>
      </w:r>
      <w:r w:rsidRPr="00AF3349">
        <w:rPr>
          <w:rFonts w:ascii="Times New Roman" w:hAnsi="Times New Roman" w:cs="Times New Roman"/>
          <w:szCs w:val="24"/>
        </w:rPr>
        <w:br/>
        <w:t xml:space="preserve">    "The technical team restarted the server. "</w:t>
      </w:r>
      <w:r w:rsidRPr="00AF3349">
        <w:rPr>
          <w:rFonts w:ascii="Times New Roman" w:hAnsi="Times New Roman" w:cs="Times New Roman"/>
          <w:szCs w:val="24"/>
        </w:rPr>
        <w:br/>
        <w:t xml:space="preserve">    "After that, the system became available again."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doc = nlp(text)</w:t>
      </w:r>
      <w:r w:rsidRPr="00AF3349">
        <w:rPr>
          <w:rFonts w:ascii="Times New Roman" w:hAnsi="Times New Roman" w:cs="Times New Roman"/>
          <w:szCs w:val="24"/>
        </w:rPr>
        <w:br/>
      </w:r>
      <w:r w:rsidRPr="00AF3349">
        <w:rPr>
          <w:rFonts w:ascii="Times New Roman" w:hAnsi="Times New Roman" w:cs="Times New Roman"/>
          <w:szCs w:val="24"/>
        </w:rPr>
        <w:br/>
        <w:t>matcher = PhraseMatcher(</w:t>
      </w:r>
      <w:r w:rsidRPr="00AF3349">
        <w:rPr>
          <w:rFonts w:ascii="Times New Roman" w:hAnsi="Times New Roman" w:cs="Times New Roman"/>
          <w:szCs w:val="24"/>
        </w:rPr>
        <w:br/>
        <w:t xml:space="preserve">    nlp.vocab,</w:t>
      </w:r>
      <w:r w:rsidRPr="00AF3349">
        <w:rPr>
          <w:rFonts w:ascii="Times New Roman" w:hAnsi="Times New Roman" w:cs="Times New Roman"/>
          <w:szCs w:val="24"/>
        </w:rPr>
        <w:br/>
        <w:t xml:space="preserve">    attr="LOWER"</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patterns = {</w:t>
      </w:r>
      <w:r w:rsidRPr="00AF3349">
        <w:rPr>
          <w:rFonts w:ascii="Times New Roman" w:hAnsi="Times New Roman" w:cs="Times New Roman"/>
          <w:szCs w:val="24"/>
        </w:rPr>
        <w:br/>
        <w:t xml:space="preserve">    "CAUSE_EFFECT": [</w:t>
      </w:r>
      <w:r w:rsidRPr="00AF3349">
        <w:rPr>
          <w:rFonts w:ascii="Times New Roman" w:hAnsi="Times New Roman" w:cs="Times New Roman"/>
          <w:szCs w:val="24"/>
        </w:rPr>
        <w:br/>
        <w:t xml:space="preserve">        "as a result",</w:t>
      </w:r>
      <w:r w:rsidRPr="00AF3349">
        <w:rPr>
          <w:rFonts w:ascii="Times New Roman" w:hAnsi="Times New Roman" w:cs="Times New Roman"/>
          <w:szCs w:val="24"/>
        </w:rPr>
        <w:br/>
        <w:t xml:space="preserve">        "because",</w:t>
      </w:r>
      <w:r w:rsidRPr="00AF3349">
        <w:rPr>
          <w:rFonts w:ascii="Times New Roman" w:hAnsi="Times New Roman" w:cs="Times New Roman"/>
          <w:szCs w:val="24"/>
        </w:rPr>
        <w:br/>
        <w:t xml:space="preserve">        "therefore"</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"SEQUENCE": [</w:t>
      </w:r>
      <w:r w:rsidRPr="00AF3349">
        <w:rPr>
          <w:rFonts w:ascii="Times New Roman" w:hAnsi="Times New Roman" w:cs="Times New Roman"/>
          <w:szCs w:val="24"/>
        </w:rPr>
        <w:br/>
        <w:t xml:space="preserve">        "after that",</w:t>
      </w:r>
      <w:r w:rsidRPr="00AF3349">
        <w:rPr>
          <w:rFonts w:ascii="Times New Roman" w:hAnsi="Times New Roman" w:cs="Times New Roman"/>
          <w:szCs w:val="24"/>
        </w:rPr>
        <w:br/>
        <w:t xml:space="preserve">        "then",</w:t>
      </w:r>
      <w:r w:rsidRPr="00AF3349">
        <w:rPr>
          <w:rFonts w:ascii="Times New Roman" w:hAnsi="Times New Roman" w:cs="Times New Roman"/>
          <w:szCs w:val="24"/>
        </w:rPr>
        <w:br/>
        <w:t xml:space="preserve">        "later"</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"ELABORATION": [</w:t>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"in addition",</w:t>
      </w:r>
      <w:r w:rsidRPr="00AF3349">
        <w:rPr>
          <w:rFonts w:ascii="Times New Roman" w:hAnsi="Times New Roman" w:cs="Times New Roman"/>
          <w:szCs w:val="24"/>
        </w:rPr>
        <w:br/>
        <w:t xml:space="preserve">        "for example",</w:t>
      </w:r>
      <w:r w:rsidRPr="00AF3349">
        <w:rPr>
          <w:rFonts w:ascii="Times New Roman" w:hAnsi="Times New Roman" w:cs="Times New Roman"/>
          <w:szCs w:val="24"/>
        </w:rPr>
        <w:br/>
        <w:t xml:space="preserve">        "also"</w:t>
      </w:r>
      <w:r w:rsidRPr="00AF3349">
        <w:rPr>
          <w:rFonts w:ascii="Times New Roman" w:hAnsi="Times New Roman" w:cs="Times New Roman"/>
          <w:szCs w:val="24"/>
        </w:rPr>
        <w:br/>
        <w:t xml:space="preserve">    ]</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for relation_name, phrases in patterns.items():</w:t>
      </w:r>
      <w:r w:rsidRPr="00AF3349">
        <w:rPr>
          <w:rFonts w:ascii="Times New Roman" w:hAnsi="Times New Roman" w:cs="Times New Roman"/>
          <w:szCs w:val="24"/>
        </w:rPr>
        <w:br/>
      </w:r>
      <w:r w:rsidRPr="00AF3349">
        <w:rPr>
          <w:rFonts w:ascii="Times New Roman" w:hAnsi="Times New Roman" w:cs="Times New Roman"/>
          <w:szCs w:val="24"/>
        </w:rPr>
        <w:br/>
        <w:t xml:space="preserve">    matcher.add(</w:t>
      </w:r>
      <w:r w:rsidRPr="00AF3349">
        <w:rPr>
          <w:rFonts w:ascii="Times New Roman" w:hAnsi="Times New Roman" w:cs="Times New Roman"/>
          <w:szCs w:val="24"/>
        </w:rPr>
        <w:br/>
        <w:t xml:space="preserve">        relation_name,</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nlp.make_doc(phrase)</w:t>
      </w:r>
      <w:r w:rsidRPr="00AF3349">
        <w:rPr>
          <w:rFonts w:ascii="Times New Roman" w:hAnsi="Times New Roman" w:cs="Times New Roman"/>
          <w:szCs w:val="24"/>
        </w:rPr>
        <w:br/>
        <w:t xml:space="preserve">            for phrase in phrases</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matches = matcher(doc)</w:t>
      </w:r>
      <w:r w:rsidRPr="00AF3349">
        <w:rPr>
          <w:rFonts w:ascii="Times New Roman" w:hAnsi="Times New Roman" w:cs="Times New Roman"/>
          <w:szCs w:val="24"/>
        </w:rPr>
        <w:br/>
      </w:r>
      <w:r w:rsidRPr="00AF3349">
        <w:rPr>
          <w:rFonts w:ascii="Times New Roman" w:hAnsi="Times New Roman" w:cs="Times New Roman"/>
          <w:szCs w:val="24"/>
        </w:rPr>
        <w:br/>
        <w:t>print("DISCOURSE MARKERS:")</w:t>
      </w:r>
      <w:r w:rsidRPr="00AF3349">
        <w:rPr>
          <w:rFonts w:ascii="Times New Roman" w:hAnsi="Times New Roman" w:cs="Times New Roman"/>
          <w:szCs w:val="24"/>
        </w:rPr>
        <w:br/>
      </w:r>
      <w:r w:rsidRPr="00AF3349">
        <w:rPr>
          <w:rFonts w:ascii="Times New Roman" w:hAnsi="Times New Roman" w:cs="Times New Roman"/>
          <w:szCs w:val="24"/>
        </w:rPr>
        <w:br/>
        <w:t>for match_id, start, end in matches:</w:t>
      </w:r>
      <w:r w:rsidRPr="00AF3349">
        <w:rPr>
          <w:rFonts w:ascii="Times New Roman" w:hAnsi="Times New Roman" w:cs="Times New Roman"/>
          <w:szCs w:val="24"/>
        </w:rPr>
        <w:br/>
      </w:r>
      <w:r w:rsidRPr="00AF3349">
        <w:rPr>
          <w:rFonts w:ascii="Times New Roman" w:hAnsi="Times New Roman" w:cs="Times New Roman"/>
          <w:szCs w:val="24"/>
        </w:rPr>
        <w:br/>
        <w:t xml:space="preserve">    relation_name = nlp.vocab.strings[match_id]</w:t>
      </w:r>
      <w:r w:rsidRPr="00AF3349">
        <w:rPr>
          <w:rFonts w:ascii="Times New Roman" w:hAnsi="Times New Roman" w:cs="Times New Roman"/>
          <w:szCs w:val="24"/>
        </w:rPr>
        <w:br/>
      </w:r>
      <w:r w:rsidRPr="00AF3349">
        <w:rPr>
          <w:rFonts w:ascii="Times New Roman" w:hAnsi="Times New Roman" w:cs="Times New Roman"/>
          <w:szCs w:val="24"/>
        </w:rPr>
        <w:br/>
        <w:t xml:space="preserve">    phrase = doc[start:end].text</w:t>
      </w:r>
      <w:r w:rsidRPr="00AF3349">
        <w:rPr>
          <w:rFonts w:ascii="Times New Roman" w:hAnsi="Times New Roman" w:cs="Times New Roman"/>
          <w:szCs w:val="24"/>
        </w:rPr>
        <w:br/>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phrase,</w:t>
      </w:r>
      <w:r w:rsidRPr="00AF3349">
        <w:rPr>
          <w:rFonts w:ascii="Times New Roman" w:hAnsi="Times New Roman" w:cs="Times New Roman"/>
          <w:szCs w:val="24"/>
        </w:rPr>
        <w:br/>
        <w:t xml:space="preserve">        "-&gt;",</w:t>
      </w:r>
      <w:r w:rsidRPr="00AF3349">
        <w:rPr>
          <w:rFonts w:ascii="Times New Roman" w:hAnsi="Times New Roman" w:cs="Times New Roman"/>
          <w:szCs w:val="24"/>
        </w:rPr>
        <w:br/>
        <w:t xml:space="preserve">        relation_name</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print("\nDISCOURSE RELATIONS:")</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"S1 -&gt; S2 : Cause–Effect "</w:t>
      </w:r>
      <w:r w:rsidRPr="00AF3349">
        <w:rPr>
          <w:rFonts w:ascii="Times New Roman" w:hAnsi="Times New Roman" w:cs="Times New Roman"/>
          <w:szCs w:val="24"/>
        </w:rPr>
        <w:br/>
        <w:t xml:space="preserve">    "(marker: As a result)"</w:t>
      </w:r>
      <w:r w:rsidRPr="00AF3349">
        <w:rPr>
          <w:rFonts w:ascii="Times New Roman" w:hAnsi="Times New Roman" w:cs="Times New Roman"/>
          <w:szCs w:val="24"/>
        </w:rPr>
        <w:br/>
      </w:r>
      <w:r w:rsidRPr="00AF3349">
        <w:rPr>
          <w:rFonts w:ascii="Times New Roman" w:hAnsi="Times New Roman" w:cs="Times New Roman"/>
          <w:szCs w:val="24"/>
        </w:rPr>
        <w:lastRenderedPageBreak/>
        <w:t>)</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"S2 -&gt; S3 : Problem–Solution "</w:t>
      </w:r>
      <w:r w:rsidRPr="00AF3349">
        <w:rPr>
          <w:rFonts w:ascii="Times New Roman" w:hAnsi="Times New Roman" w:cs="Times New Roman"/>
          <w:szCs w:val="24"/>
        </w:rPr>
        <w:br/>
        <w:t xml:space="preserve">    "(semantic interpretation)"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"S3 -&gt; S4 : Sequence "</w:t>
      </w:r>
      <w:r w:rsidRPr="00AF3349">
        <w:rPr>
          <w:rFonts w:ascii="Times New Roman" w:hAnsi="Times New Roman" w:cs="Times New Roman"/>
          <w:szCs w:val="24"/>
        </w:rPr>
        <w:br/>
        <w:t xml:space="preserve">    "(marker: After that)"</w:t>
      </w:r>
      <w:r w:rsidRPr="00AF3349">
        <w:rPr>
          <w:rFonts w:ascii="Times New Roman" w:hAnsi="Times New Roman" w:cs="Times New Roman"/>
          <w:szCs w:val="24"/>
        </w:rPr>
        <w:br/>
        <w:t>)</w:t>
      </w:r>
    </w:p>
    <w:p w14:paraId="38272381"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5089D897"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330A7E5F" wp14:editId="349ED35C">
            <wp:extent cx="5943600" cy="9874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987425"/>
                    </a:xfrm>
                    <a:prstGeom prst="rect">
                      <a:avLst/>
                    </a:prstGeom>
                  </pic:spPr>
                </pic:pic>
              </a:graphicData>
            </a:graphic>
          </wp:inline>
        </w:drawing>
      </w:r>
    </w:p>
    <w:p w14:paraId="5346F2B2"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Justification</w:t>
      </w:r>
    </w:p>
    <w:p w14:paraId="63D9685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The relations form a logical progression: failure → consequence → corrective action → recovery. The explicit markers 'As a result' and 'After that' reduce ambiguity, while the semantic content identifies the middle relation as Problem–Solution. This structure makes the discourse easy to follow.</w:t>
      </w:r>
    </w:p>
    <w:p w14:paraId="268484A2"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Question 4 – Algorithm for Dialogue Act Classification</w:t>
      </w:r>
    </w:p>
    <w:tbl>
      <w:tblPr>
        <w:tblStyle w:val="TableGrid"/>
        <w:tblW w:w="0" w:type="auto"/>
        <w:jc w:val="center"/>
        <w:tblLook w:val="04A0" w:firstRow="1" w:lastRow="0" w:firstColumn="1" w:lastColumn="0" w:noHBand="0" w:noVBand="1"/>
      </w:tblPr>
      <w:tblGrid>
        <w:gridCol w:w="3408"/>
        <w:gridCol w:w="3408"/>
        <w:gridCol w:w="3408"/>
      </w:tblGrid>
      <w:tr w:rsidR="00BB1B5A" w:rsidRPr="00AF3349" w14:paraId="616B5BA0" w14:textId="77777777">
        <w:trPr>
          <w:jc w:val="center"/>
        </w:trPr>
        <w:tc>
          <w:tcPr>
            <w:tcW w:w="3408" w:type="dxa"/>
            <w:shd w:val="clear" w:color="auto" w:fill="D9EAF7"/>
            <w:vAlign w:val="center"/>
          </w:tcPr>
          <w:p w14:paraId="44E10914"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Speaker</w:t>
            </w:r>
          </w:p>
        </w:tc>
        <w:tc>
          <w:tcPr>
            <w:tcW w:w="3408" w:type="dxa"/>
            <w:shd w:val="clear" w:color="auto" w:fill="D9EAF7"/>
            <w:vAlign w:val="center"/>
          </w:tcPr>
          <w:p w14:paraId="0826100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Utterance</w:t>
            </w:r>
          </w:p>
        </w:tc>
        <w:tc>
          <w:tcPr>
            <w:tcW w:w="3408" w:type="dxa"/>
            <w:shd w:val="clear" w:color="auto" w:fill="D9EAF7"/>
            <w:vAlign w:val="center"/>
          </w:tcPr>
          <w:p w14:paraId="37415BC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Dialogue act</w:t>
            </w:r>
          </w:p>
        </w:tc>
      </w:tr>
      <w:tr w:rsidR="00BB1B5A" w:rsidRPr="00AF3349" w14:paraId="34CEABB7" w14:textId="77777777">
        <w:trPr>
          <w:jc w:val="center"/>
        </w:trPr>
        <w:tc>
          <w:tcPr>
            <w:tcW w:w="3408" w:type="dxa"/>
            <w:vAlign w:val="center"/>
          </w:tcPr>
          <w:p w14:paraId="6EA7040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User</w:t>
            </w:r>
          </w:p>
        </w:tc>
        <w:tc>
          <w:tcPr>
            <w:tcW w:w="3408" w:type="dxa"/>
            <w:vAlign w:val="center"/>
          </w:tcPr>
          <w:p w14:paraId="1851965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Hello, I need help with my assignment.</w:t>
            </w:r>
          </w:p>
        </w:tc>
        <w:tc>
          <w:tcPr>
            <w:tcW w:w="3408" w:type="dxa"/>
            <w:vAlign w:val="center"/>
          </w:tcPr>
          <w:p w14:paraId="0D0285A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Greeting + Request</w:t>
            </w:r>
          </w:p>
        </w:tc>
      </w:tr>
      <w:tr w:rsidR="00BB1B5A" w:rsidRPr="00AF3349" w14:paraId="0E922AAA" w14:textId="77777777">
        <w:trPr>
          <w:jc w:val="center"/>
        </w:trPr>
        <w:tc>
          <w:tcPr>
            <w:tcW w:w="3408" w:type="dxa"/>
            <w:vAlign w:val="center"/>
          </w:tcPr>
          <w:p w14:paraId="779E66F7"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Agent</w:t>
            </w:r>
          </w:p>
        </w:tc>
        <w:tc>
          <w:tcPr>
            <w:tcW w:w="3408" w:type="dxa"/>
            <w:vAlign w:val="center"/>
          </w:tcPr>
          <w:p w14:paraId="12E1099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Sure, what problem are you facing?</w:t>
            </w:r>
          </w:p>
        </w:tc>
        <w:tc>
          <w:tcPr>
            <w:tcW w:w="3408" w:type="dxa"/>
            <w:vAlign w:val="center"/>
          </w:tcPr>
          <w:p w14:paraId="5E3ABDD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Question</w:t>
            </w:r>
          </w:p>
        </w:tc>
      </w:tr>
      <w:tr w:rsidR="00BB1B5A" w:rsidRPr="00AF3349" w14:paraId="498BA771" w14:textId="77777777">
        <w:trPr>
          <w:jc w:val="center"/>
        </w:trPr>
        <w:tc>
          <w:tcPr>
            <w:tcW w:w="3408" w:type="dxa"/>
            <w:vAlign w:val="center"/>
          </w:tcPr>
          <w:p w14:paraId="187B86C4"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User</w:t>
            </w:r>
          </w:p>
        </w:tc>
        <w:tc>
          <w:tcPr>
            <w:tcW w:w="3408" w:type="dxa"/>
            <w:vAlign w:val="center"/>
          </w:tcPr>
          <w:p w14:paraId="55EDB9D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 do not understand machine learning.</w:t>
            </w:r>
          </w:p>
        </w:tc>
        <w:tc>
          <w:tcPr>
            <w:tcW w:w="3408" w:type="dxa"/>
            <w:vAlign w:val="center"/>
          </w:tcPr>
          <w:p w14:paraId="1C0010A7"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Inform</w:t>
            </w:r>
          </w:p>
        </w:tc>
      </w:tr>
      <w:tr w:rsidR="00BB1B5A" w:rsidRPr="00AF3349" w14:paraId="3E9DEB2F" w14:textId="77777777">
        <w:trPr>
          <w:jc w:val="center"/>
        </w:trPr>
        <w:tc>
          <w:tcPr>
            <w:tcW w:w="3408" w:type="dxa"/>
            <w:vAlign w:val="center"/>
          </w:tcPr>
          <w:p w14:paraId="0DA36C8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Agent</w:t>
            </w:r>
          </w:p>
        </w:tc>
        <w:tc>
          <w:tcPr>
            <w:tcW w:w="3408" w:type="dxa"/>
            <w:vAlign w:val="center"/>
          </w:tcPr>
          <w:p w14:paraId="5188102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 can explain the basic concepts to you.</w:t>
            </w:r>
          </w:p>
        </w:tc>
        <w:tc>
          <w:tcPr>
            <w:tcW w:w="3408" w:type="dxa"/>
            <w:vAlign w:val="center"/>
          </w:tcPr>
          <w:p w14:paraId="6BE1559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Offer</w:t>
            </w:r>
          </w:p>
        </w:tc>
      </w:tr>
    </w:tbl>
    <w:p w14:paraId="4B5435D4"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Pseudocode</w:t>
      </w:r>
    </w:p>
    <w:p w14:paraId="78A1D1FD"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ALGORITHM ClassifyDialogueAct(utterance)</w:t>
      </w:r>
      <w:r w:rsidRPr="00AF3349">
        <w:rPr>
          <w:rFonts w:ascii="Times New Roman" w:hAnsi="Times New Roman" w:cs="Times New Roman"/>
          <w:sz w:val="24"/>
          <w:szCs w:val="24"/>
        </w:rPr>
        <w:br/>
      </w:r>
      <w:r w:rsidRPr="00AF3349">
        <w:rPr>
          <w:rFonts w:ascii="Times New Roman" w:hAnsi="Times New Roman" w:cs="Times New Roman"/>
          <w:sz w:val="24"/>
          <w:szCs w:val="24"/>
        </w:rPr>
        <w:br/>
        <w:t>1. Normalize text and tokenize.</w:t>
      </w:r>
      <w:r w:rsidRPr="00AF3349">
        <w:rPr>
          <w:rFonts w:ascii="Times New Roman" w:hAnsi="Times New Roman" w:cs="Times New Roman"/>
          <w:sz w:val="24"/>
          <w:szCs w:val="24"/>
        </w:rPr>
        <w:br/>
        <w:t>2. Extract features:</w:t>
      </w:r>
      <w:r w:rsidRPr="00AF3349">
        <w:rPr>
          <w:rFonts w:ascii="Times New Roman" w:hAnsi="Times New Roman" w:cs="Times New Roman"/>
          <w:sz w:val="24"/>
          <w:szCs w:val="24"/>
        </w:rPr>
        <w:br/>
        <w:t xml:space="preserve">      greeting words</w:t>
      </w:r>
      <w:r w:rsidRPr="00AF3349">
        <w:rPr>
          <w:rFonts w:ascii="Times New Roman" w:hAnsi="Times New Roman" w:cs="Times New Roman"/>
          <w:sz w:val="24"/>
          <w:szCs w:val="24"/>
        </w:rPr>
        <w:br/>
        <w:t xml:space="preserve">      interrogative form / question mark</w:t>
      </w:r>
      <w:r w:rsidRPr="00AF3349">
        <w:rPr>
          <w:rFonts w:ascii="Times New Roman" w:hAnsi="Times New Roman" w:cs="Times New Roman"/>
          <w:sz w:val="24"/>
          <w:szCs w:val="24"/>
        </w:rPr>
        <w:br/>
        <w:t xml:space="preserve">      request verbs</w:t>
      </w:r>
      <w:r w:rsidRPr="00AF3349">
        <w:rPr>
          <w:rFonts w:ascii="Times New Roman" w:hAnsi="Times New Roman" w:cs="Times New Roman"/>
          <w:sz w:val="24"/>
          <w:szCs w:val="24"/>
        </w:rPr>
        <w:br/>
        <w:t xml:space="preserve">      first-person information statements</w:t>
      </w:r>
      <w:r w:rsidRPr="00AF3349">
        <w:rPr>
          <w:rFonts w:ascii="Times New Roman" w:hAnsi="Times New Roman" w:cs="Times New Roman"/>
          <w:sz w:val="24"/>
          <w:szCs w:val="24"/>
        </w:rPr>
        <w:br/>
        <w:t xml:space="preserve">      offer phrases such as "I can help/explain"</w:t>
      </w:r>
      <w:r w:rsidRPr="00AF3349">
        <w:rPr>
          <w:rFonts w:ascii="Times New Roman" w:hAnsi="Times New Roman" w:cs="Times New Roman"/>
          <w:sz w:val="24"/>
          <w:szCs w:val="24"/>
        </w:rPr>
        <w:br/>
        <w:t>3. If greeting marker exists -&gt; Greeting.</w:t>
      </w:r>
      <w:r w:rsidRPr="00AF3349">
        <w:rPr>
          <w:rFonts w:ascii="Times New Roman" w:hAnsi="Times New Roman" w:cs="Times New Roman"/>
          <w:sz w:val="24"/>
          <w:szCs w:val="24"/>
        </w:rPr>
        <w:br/>
        <w:t>4. Else if question form exists -&gt; Question.</w:t>
      </w:r>
      <w:r w:rsidRPr="00AF3349">
        <w:rPr>
          <w:rFonts w:ascii="Times New Roman" w:hAnsi="Times New Roman" w:cs="Times New Roman"/>
          <w:sz w:val="24"/>
          <w:szCs w:val="24"/>
        </w:rPr>
        <w:br/>
        <w:t>5. Else if request/help phrase exists -&gt; Request.</w:t>
      </w:r>
      <w:r w:rsidRPr="00AF3349">
        <w:rPr>
          <w:rFonts w:ascii="Times New Roman" w:hAnsi="Times New Roman" w:cs="Times New Roman"/>
          <w:sz w:val="24"/>
          <w:szCs w:val="24"/>
        </w:rPr>
        <w:br/>
        <w:t>6. Else if offer phrase exists -&gt; Offer.</w:t>
      </w:r>
      <w:r w:rsidRPr="00AF3349">
        <w:rPr>
          <w:rFonts w:ascii="Times New Roman" w:hAnsi="Times New Roman" w:cs="Times New Roman"/>
          <w:sz w:val="24"/>
          <w:szCs w:val="24"/>
        </w:rPr>
        <w:br/>
        <w:t>7. Else -&gt; Inform.</w:t>
      </w:r>
      <w:r w:rsidRPr="00AF3349">
        <w:rPr>
          <w:rFonts w:ascii="Times New Roman" w:hAnsi="Times New Roman" w:cs="Times New Roman"/>
          <w:sz w:val="24"/>
          <w:szCs w:val="24"/>
        </w:rPr>
        <w:br/>
        <w:t>8. Append the label to the dialogue-act sequence.</w:t>
      </w:r>
      <w:r w:rsidRPr="00AF3349">
        <w:rPr>
          <w:rFonts w:ascii="Times New Roman" w:hAnsi="Times New Roman" w:cs="Times New Roman"/>
          <w:sz w:val="24"/>
          <w:szCs w:val="24"/>
        </w:rPr>
        <w:br/>
        <w:t>9. Return the sequence.</w:t>
      </w:r>
      <w:r w:rsidRPr="00AF3349">
        <w:rPr>
          <w:rFonts w:ascii="Times New Roman" w:hAnsi="Times New Roman" w:cs="Times New Roman"/>
          <w:sz w:val="24"/>
          <w:szCs w:val="24"/>
        </w:rPr>
        <w:br/>
        <w:t>END</w:t>
      </w:r>
    </w:p>
    <w:p w14:paraId="7301DE27"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14:paraId="29B47921"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python -m spacy download en_core_web_sm</w:t>
      </w:r>
      <w:r w:rsidRPr="00AF3349">
        <w:rPr>
          <w:rFonts w:ascii="Times New Roman" w:hAnsi="Times New Roman" w:cs="Times New Roman"/>
          <w:szCs w:val="24"/>
        </w:rPr>
        <w:br/>
      </w:r>
      <w:r w:rsidRPr="00AF3349">
        <w:rPr>
          <w:rFonts w:ascii="Times New Roman" w:hAnsi="Times New Roman" w:cs="Times New Roman"/>
          <w:szCs w:val="24"/>
        </w:rPr>
        <w:br/>
        <w:t>nlp = spacy.load("en_core_web_sm")</w:t>
      </w:r>
      <w:r w:rsidRPr="00AF3349">
        <w:rPr>
          <w:rFonts w:ascii="Times New Roman" w:hAnsi="Times New Roman" w:cs="Times New Roman"/>
          <w:szCs w:val="24"/>
        </w:rPr>
        <w:br/>
      </w:r>
      <w:r w:rsidRPr="00AF3349">
        <w:rPr>
          <w:rFonts w:ascii="Times New Roman" w:hAnsi="Times New Roman" w:cs="Times New Roman"/>
          <w:szCs w:val="24"/>
        </w:rPr>
        <w:br/>
        <w:t>utterances = [</w:t>
      </w:r>
      <w:r w:rsidRPr="00AF3349">
        <w:rPr>
          <w:rFonts w:ascii="Times New Roman" w:hAnsi="Times New Roman" w:cs="Times New Roman"/>
          <w:szCs w:val="24"/>
        </w:rPr>
        <w:br/>
        <w:t xml:space="preserve">    "Hello, I need help with my assignment.",</w:t>
      </w:r>
      <w:r w:rsidRPr="00AF3349">
        <w:rPr>
          <w:rFonts w:ascii="Times New Roman" w:hAnsi="Times New Roman" w:cs="Times New Roman"/>
          <w:szCs w:val="24"/>
        </w:rPr>
        <w:br/>
        <w:t xml:space="preserve">    "Sure, what problem are you facing?",</w:t>
      </w:r>
      <w:r w:rsidRPr="00AF3349">
        <w:rPr>
          <w:rFonts w:ascii="Times New Roman" w:hAnsi="Times New Roman" w:cs="Times New Roman"/>
          <w:szCs w:val="24"/>
        </w:rPr>
        <w:br/>
        <w:t xml:space="preserve">    "I do not understand machine learning.",</w:t>
      </w:r>
      <w:r w:rsidRPr="00AF3349">
        <w:rPr>
          <w:rFonts w:ascii="Times New Roman" w:hAnsi="Times New Roman" w:cs="Times New Roman"/>
          <w:szCs w:val="24"/>
        </w:rPr>
        <w:br/>
        <w:t xml:space="preserve">    "I can explain the basic concepts to you."</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def classify_dialogue_act(text):</w:t>
      </w:r>
      <w:r w:rsidRPr="00AF3349">
        <w:rPr>
          <w:rFonts w:ascii="Times New Roman" w:hAnsi="Times New Roman" w:cs="Times New Roman"/>
          <w:szCs w:val="24"/>
        </w:rPr>
        <w:br/>
      </w:r>
      <w:r w:rsidRPr="00AF3349">
        <w:rPr>
          <w:rFonts w:ascii="Times New Roman" w:hAnsi="Times New Roman" w:cs="Times New Roman"/>
          <w:szCs w:val="24"/>
        </w:rPr>
        <w:br/>
        <w:t xml:space="preserve">    doc = nlp(text)</w:t>
      </w:r>
      <w:r w:rsidRPr="00AF3349">
        <w:rPr>
          <w:rFonts w:ascii="Times New Roman" w:hAnsi="Times New Roman" w:cs="Times New Roman"/>
          <w:szCs w:val="24"/>
        </w:rPr>
        <w:br/>
      </w:r>
      <w:r w:rsidRPr="00AF3349">
        <w:rPr>
          <w:rFonts w:ascii="Times New Roman" w:hAnsi="Times New Roman" w:cs="Times New Roman"/>
          <w:szCs w:val="24"/>
        </w:rPr>
        <w:br/>
        <w:t xml:space="preserve">    lower_text = text.lower().strip()</w:t>
      </w:r>
      <w:r w:rsidRPr="00AF3349">
        <w:rPr>
          <w:rFonts w:ascii="Times New Roman" w:hAnsi="Times New Roman" w:cs="Times New Roman"/>
          <w:szCs w:val="24"/>
        </w:rPr>
        <w:br/>
      </w:r>
      <w:r w:rsidRPr="00AF3349">
        <w:rPr>
          <w:rFonts w:ascii="Times New Roman" w:hAnsi="Times New Roman" w:cs="Times New Roman"/>
          <w:szCs w:val="24"/>
        </w:rPr>
        <w:br/>
        <w:t xml:space="preserve">    # Greeting</w:t>
      </w:r>
      <w:r w:rsidRPr="00AF3349">
        <w:rPr>
          <w:rFonts w:ascii="Times New Roman" w:hAnsi="Times New Roman" w:cs="Times New Roman"/>
          <w:szCs w:val="24"/>
        </w:rPr>
        <w:br/>
        <w:t xml:space="preserve">    if any(</w:t>
      </w:r>
      <w:r w:rsidRPr="00AF3349">
        <w:rPr>
          <w:rFonts w:ascii="Times New Roman" w:hAnsi="Times New Roman" w:cs="Times New Roman"/>
          <w:szCs w:val="24"/>
        </w:rPr>
        <w:br/>
        <w:t xml:space="preserve">        word in lower_text</w:t>
      </w:r>
      <w:r w:rsidRPr="00AF3349">
        <w:rPr>
          <w:rFonts w:ascii="Times New Roman" w:hAnsi="Times New Roman" w:cs="Times New Roman"/>
          <w:szCs w:val="24"/>
        </w:rPr>
        <w:br/>
        <w:t xml:space="preserve">        for word in ["hello", "hi", "good morning"]</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if "need help" in lower_text:</w:t>
      </w:r>
      <w:r w:rsidRPr="00AF3349">
        <w:rPr>
          <w:rFonts w:ascii="Times New Roman" w:hAnsi="Times New Roman" w:cs="Times New Roman"/>
          <w:szCs w:val="24"/>
        </w:rPr>
        <w:br/>
        <w:t xml:space="preserve">            return "Greeting + Request"</w:t>
      </w:r>
      <w:r w:rsidRPr="00AF3349">
        <w:rPr>
          <w:rFonts w:ascii="Times New Roman" w:hAnsi="Times New Roman" w:cs="Times New Roman"/>
          <w:szCs w:val="24"/>
        </w:rPr>
        <w:br/>
        <w:t xml:space="preserve">        return "Greeting"</w:t>
      </w:r>
      <w:r w:rsidRPr="00AF3349">
        <w:rPr>
          <w:rFonts w:ascii="Times New Roman" w:hAnsi="Times New Roman" w:cs="Times New Roman"/>
          <w:szCs w:val="24"/>
        </w:rPr>
        <w:br/>
      </w:r>
      <w:r w:rsidRPr="00AF3349">
        <w:rPr>
          <w:rFonts w:ascii="Times New Roman" w:hAnsi="Times New Roman" w:cs="Times New Roman"/>
          <w:szCs w:val="24"/>
        </w:rPr>
        <w:br/>
        <w:t xml:space="preserve">    # Question</w:t>
      </w:r>
      <w:r w:rsidRPr="00AF3349">
        <w:rPr>
          <w:rFonts w:ascii="Times New Roman" w:hAnsi="Times New Roman" w:cs="Times New Roman"/>
          <w:szCs w:val="24"/>
        </w:rPr>
        <w:br/>
        <w:t xml:space="preserve">    if (</w:t>
      </w:r>
      <w:r w:rsidRPr="00AF3349">
        <w:rPr>
          <w:rFonts w:ascii="Times New Roman" w:hAnsi="Times New Roman" w:cs="Times New Roman"/>
          <w:szCs w:val="24"/>
        </w:rPr>
        <w:br/>
        <w:t xml:space="preserve">        any(</w:t>
      </w:r>
      <w:r w:rsidRPr="00AF3349">
        <w:rPr>
          <w:rFonts w:ascii="Times New Roman" w:hAnsi="Times New Roman" w:cs="Times New Roman"/>
          <w:szCs w:val="24"/>
        </w:rPr>
        <w:br/>
        <w:t xml:space="preserve">            token.tag_ == "WDT"</w:t>
      </w:r>
      <w:r w:rsidRPr="00AF3349">
        <w:rPr>
          <w:rFonts w:ascii="Times New Roman" w:hAnsi="Times New Roman" w:cs="Times New Roman"/>
          <w:szCs w:val="24"/>
        </w:rPr>
        <w:br/>
        <w:t xml:space="preserve">            or token.tag_ == "WP"</w:t>
      </w:r>
      <w:r w:rsidRPr="00AF3349">
        <w:rPr>
          <w:rFonts w:ascii="Times New Roman" w:hAnsi="Times New Roman" w:cs="Times New Roman"/>
          <w:szCs w:val="24"/>
        </w:rPr>
        <w:br/>
        <w:t xml:space="preserve">            or token.tag_ == "WRB"</w:t>
      </w:r>
      <w:r w:rsidRPr="00AF3349">
        <w:rPr>
          <w:rFonts w:ascii="Times New Roman" w:hAnsi="Times New Roman" w:cs="Times New Roman"/>
          <w:szCs w:val="24"/>
        </w:rPr>
        <w:br/>
        <w:t xml:space="preserve">            for token in doc</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or "?" in text</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return "Question"</w:t>
      </w:r>
      <w:r w:rsidRPr="00AF3349">
        <w:rPr>
          <w:rFonts w:ascii="Times New Roman" w:hAnsi="Times New Roman" w:cs="Times New Roman"/>
          <w:szCs w:val="24"/>
        </w:rPr>
        <w:br/>
      </w:r>
      <w:r w:rsidRPr="00AF3349">
        <w:rPr>
          <w:rFonts w:ascii="Times New Roman" w:hAnsi="Times New Roman" w:cs="Times New Roman"/>
          <w:szCs w:val="24"/>
        </w:rPr>
        <w:br/>
        <w:t xml:space="preserve">    # Request</w:t>
      </w:r>
      <w:r w:rsidRPr="00AF3349">
        <w:rPr>
          <w:rFonts w:ascii="Times New Roman" w:hAnsi="Times New Roman" w:cs="Times New Roman"/>
          <w:szCs w:val="24"/>
        </w:rPr>
        <w:br/>
        <w:t xml:space="preserve">    if any(</w:t>
      </w:r>
      <w:r w:rsidRPr="00AF3349">
        <w:rPr>
          <w:rFonts w:ascii="Times New Roman" w:hAnsi="Times New Roman" w:cs="Times New Roman"/>
          <w:szCs w:val="24"/>
        </w:rPr>
        <w:br/>
        <w:t xml:space="preserve">        phrase in lower_text</w:t>
      </w:r>
      <w:r w:rsidRPr="00AF3349">
        <w:rPr>
          <w:rFonts w:ascii="Times New Roman" w:hAnsi="Times New Roman" w:cs="Times New Roman"/>
          <w:szCs w:val="24"/>
        </w:rPr>
        <w:br/>
        <w:t xml:space="preserve">        for phrase in [</w:t>
      </w:r>
      <w:r w:rsidRPr="00AF3349">
        <w:rPr>
          <w:rFonts w:ascii="Times New Roman" w:hAnsi="Times New Roman" w:cs="Times New Roman"/>
          <w:szCs w:val="24"/>
        </w:rPr>
        <w:br/>
        <w:t xml:space="preserve">            "i need help",</w:t>
      </w:r>
      <w:r w:rsidRPr="00AF3349">
        <w:rPr>
          <w:rFonts w:ascii="Times New Roman" w:hAnsi="Times New Roman" w:cs="Times New Roman"/>
          <w:szCs w:val="24"/>
        </w:rPr>
        <w:br/>
        <w:t xml:space="preserve">            "please help",</w:t>
      </w:r>
      <w:r w:rsidRPr="00AF3349">
        <w:rPr>
          <w:rFonts w:ascii="Times New Roman" w:hAnsi="Times New Roman" w:cs="Times New Roman"/>
          <w:szCs w:val="24"/>
        </w:rPr>
        <w:br/>
        <w:t xml:space="preserve">            "can you help"</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return "Request"</w:t>
      </w:r>
      <w:r w:rsidRPr="00AF3349">
        <w:rPr>
          <w:rFonts w:ascii="Times New Roman" w:hAnsi="Times New Roman" w:cs="Times New Roman"/>
          <w:szCs w:val="24"/>
        </w:rPr>
        <w:br/>
      </w:r>
      <w:r w:rsidRPr="00AF3349">
        <w:rPr>
          <w:rFonts w:ascii="Times New Roman" w:hAnsi="Times New Roman" w:cs="Times New Roman"/>
          <w:szCs w:val="24"/>
        </w:rPr>
        <w:lastRenderedPageBreak/>
        <w:br/>
        <w:t xml:space="preserve">    # Offer</w:t>
      </w:r>
      <w:r w:rsidRPr="00AF3349">
        <w:rPr>
          <w:rFonts w:ascii="Times New Roman" w:hAnsi="Times New Roman" w:cs="Times New Roman"/>
          <w:szCs w:val="24"/>
        </w:rPr>
        <w:br/>
        <w:t xml:space="preserve">    if any(</w:t>
      </w:r>
      <w:r w:rsidRPr="00AF3349">
        <w:rPr>
          <w:rFonts w:ascii="Times New Roman" w:hAnsi="Times New Roman" w:cs="Times New Roman"/>
          <w:szCs w:val="24"/>
        </w:rPr>
        <w:br/>
        <w:t xml:space="preserve">        phrase in lower_text</w:t>
      </w:r>
      <w:r w:rsidRPr="00AF3349">
        <w:rPr>
          <w:rFonts w:ascii="Times New Roman" w:hAnsi="Times New Roman" w:cs="Times New Roman"/>
          <w:szCs w:val="24"/>
        </w:rPr>
        <w:br/>
        <w:t xml:space="preserve">        for phrase in [</w:t>
      </w:r>
      <w:r w:rsidRPr="00AF3349">
        <w:rPr>
          <w:rFonts w:ascii="Times New Roman" w:hAnsi="Times New Roman" w:cs="Times New Roman"/>
          <w:szCs w:val="24"/>
        </w:rPr>
        <w:br/>
        <w:t xml:space="preserve">            "i can explain",</w:t>
      </w:r>
      <w:r w:rsidRPr="00AF3349">
        <w:rPr>
          <w:rFonts w:ascii="Times New Roman" w:hAnsi="Times New Roman" w:cs="Times New Roman"/>
          <w:szCs w:val="24"/>
        </w:rPr>
        <w:br/>
        <w:t xml:space="preserve">            "i can help",</w:t>
      </w:r>
      <w:r w:rsidRPr="00AF3349">
        <w:rPr>
          <w:rFonts w:ascii="Times New Roman" w:hAnsi="Times New Roman" w:cs="Times New Roman"/>
          <w:szCs w:val="24"/>
        </w:rPr>
        <w:br/>
        <w:t xml:space="preserve">            "i will explain"</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return "Offer"</w:t>
      </w:r>
      <w:r w:rsidRPr="00AF3349">
        <w:rPr>
          <w:rFonts w:ascii="Times New Roman" w:hAnsi="Times New Roman" w:cs="Times New Roman"/>
          <w:szCs w:val="24"/>
        </w:rPr>
        <w:br/>
      </w:r>
      <w:r w:rsidRPr="00AF3349">
        <w:rPr>
          <w:rFonts w:ascii="Times New Roman" w:hAnsi="Times New Roman" w:cs="Times New Roman"/>
          <w:szCs w:val="24"/>
        </w:rPr>
        <w:br/>
        <w:t xml:space="preserve">    # Default</w:t>
      </w:r>
      <w:r w:rsidRPr="00AF3349">
        <w:rPr>
          <w:rFonts w:ascii="Times New Roman" w:hAnsi="Times New Roman" w:cs="Times New Roman"/>
          <w:szCs w:val="24"/>
        </w:rPr>
        <w:br/>
        <w:t xml:space="preserve">    return "Inform"</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print("DIALOGUE ACT CLASSIFICATION:")</w:t>
      </w:r>
      <w:r w:rsidRPr="00AF3349">
        <w:rPr>
          <w:rFonts w:ascii="Times New Roman" w:hAnsi="Times New Roman" w:cs="Times New Roman"/>
          <w:szCs w:val="24"/>
        </w:rPr>
        <w:br/>
      </w:r>
      <w:r w:rsidRPr="00AF3349">
        <w:rPr>
          <w:rFonts w:ascii="Times New Roman" w:hAnsi="Times New Roman" w:cs="Times New Roman"/>
          <w:szCs w:val="24"/>
        </w:rPr>
        <w:br/>
        <w:t>for utterance in utterances:</w:t>
      </w:r>
      <w:r w:rsidRPr="00AF3349">
        <w:rPr>
          <w:rFonts w:ascii="Times New Roman" w:hAnsi="Times New Roman" w:cs="Times New Roman"/>
          <w:szCs w:val="24"/>
        </w:rPr>
        <w:br/>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f"{utterance} "</w:t>
      </w:r>
      <w:r w:rsidRPr="00AF3349">
        <w:rPr>
          <w:rFonts w:ascii="Times New Roman" w:hAnsi="Times New Roman" w:cs="Times New Roman"/>
          <w:szCs w:val="24"/>
        </w:rPr>
        <w:br/>
        <w:t xml:space="preserve">        f"-&gt; "</w:t>
      </w:r>
      <w:r w:rsidRPr="00AF3349">
        <w:rPr>
          <w:rFonts w:ascii="Times New Roman" w:hAnsi="Times New Roman" w:cs="Times New Roman"/>
          <w:szCs w:val="24"/>
        </w:rPr>
        <w:br/>
        <w:t xml:space="preserve">        f"{classify_dialogue_act(utterance)}"</w:t>
      </w:r>
      <w:r w:rsidRPr="00AF3349">
        <w:rPr>
          <w:rFonts w:ascii="Times New Roman" w:hAnsi="Times New Roman" w:cs="Times New Roman"/>
          <w:szCs w:val="24"/>
        </w:rPr>
        <w:br/>
        <w:t xml:space="preserve">    )</w:t>
      </w:r>
    </w:p>
    <w:p w14:paraId="0B979D51"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527AD3FD"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4C1F49E3" wp14:editId="67625EA8">
            <wp:extent cx="5943600" cy="7105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710565"/>
                    </a:xfrm>
                    <a:prstGeom prst="rect">
                      <a:avLst/>
                    </a:prstGeom>
                  </pic:spPr>
                </pic:pic>
              </a:graphicData>
            </a:graphic>
          </wp:inline>
        </w:drawing>
      </w:r>
    </w:p>
    <w:p w14:paraId="4D236727"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Importance for conversational agents</w:t>
      </w:r>
    </w:p>
    <w:p w14:paraId="62391FA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Dialogue-act recognition identifies the communicative purpose of each turn. A greeting can trigger a welcome, a request can trigger information retrieval or task handling, a question can trigger an answer, an information statement can update dialogue state, and an offer can lead to acceptance or clarification. This reduces irrelevant responses and improves multi-turn coherence.</w:t>
      </w:r>
    </w:p>
    <w:p w14:paraId="447F42DF"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Question 5 – Algorithm for Dialogue State Tracking</w:t>
      </w:r>
    </w:p>
    <w:p w14:paraId="6135479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Conversation: User wants to book a flight, chooses Delhi as destination, and specifies Chennai as departure city. The required slots are Departure City, Destination City, Travel Date, and Number of Passengers.</w:t>
      </w:r>
    </w:p>
    <w:p w14:paraId="540953BC"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Slot updates</w:t>
      </w:r>
    </w:p>
    <w:tbl>
      <w:tblPr>
        <w:tblStyle w:val="TableGrid"/>
        <w:tblW w:w="0" w:type="auto"/>
        <w:jc w:val="center"/>
        <w:tblLook w:val="04A0" w:firstRow="1" w:lastRow="0" w:firstColumn="1" w:lastColumn="0" w:noHBand="0" w:noVBand="1"/>
      </w:tblPr>
      <w:tblGrid>
        <w:gridCol w:w="3408"/>
        <w:gridCol w:w="3408"/>
        <w:gridCol w:w="3408"/>
      </w:tblGrid>
      <w:tr w:rsidR="00BB1B5A" w:rsidRPr="00AF3349" w14:paraId="1EB7D0E2" w14:textId="77777777">
        <w:trPr>
          <w:jc w:val="center"/>
        </w:trPr>
        <w:tc>
          <w:tcPr>
            <w:tcW w:w="3408" w:type="dxa"/>
            <w:shd w:val="clear" w:color="auto" w:fill="D9EAF7"/>
            <w:vAlign w:val="center"/>
          </w:tcPr>
          <w:p w14:paraId="04DE3D40"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Turn</w:t>
            </w:r>
          </w:p>
        </w:tc>
        <w:tc>
          <w:tcPr>
            <w:tcW w:w="3408" w:type="dxa"/>
            <w:shd w:val="clear" w:color="auto" w:fill="D9EAF7"/>
            <w:vAlign w:val="center"/>
          </w:tcPr>
          <w:p w14:paraId="5CE06D9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User information</w:t>
            </w:r>
          </w:p>
        </w:tc>
        <w:tc>
          <w:tcPr>
            <w:tcW w:w="3408" w:type="dxa"/>
            <w:shd w:val="clear" w:color="auto" w:fill="D9EAF7"/>
            <w:vAlign w:val="center"/>
          </w:tcPr>
          <w:p w14:paraId="28D8C2D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State after update</w:t>
            </w:r>
          </w:p>
        </w:tc>
      </w:tr>
      <w:tr w:rsidR="00BB1B5A" w:rsidRPr="00AF3349" w14:paraId="06C1E8BF" w14:textId="77777777">
        <w:trPr>
          <w:jc w:val="center"/>
        </w:trPr>
        <w:tc>
          <w:tcPr>
            <w:tcW w:w="3408" w:type="dxa"/>
            <w:vAlign w:val="center"/>
          </w:tcPr>
          <w:p w14:paraId="0CD51D9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1</w:t>
            </w:r>
          </w:p>
        </w:tc>
        <w:tc>
          <w:tcPr>
            <w:tcW w:w="3408" w:type="dxa"/>
            <w:vAlign w:val="center"/>
          </w:tcPr>
          <w:p w14:paraId="66DDA34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Book a flight</w:t>
            </w:r>
          </w:p>
        </w:tc>
        <w:tc>
          <w:tcPr>
            <w:tcW w:w="3408" w:type="dxa"/>
            <w:vAlign w:val="center"/>
          </w:tcPr>
          <w:p w14:paraId="5FCE41D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Departure = ?, Destination = ?, Travel Date = ?, Passengers = ?</w:t>
            </w:r>
          </w:p>
        </w:tc>
      </w:tr>
      <w:tr w:rsidR="00BB1B5A" w:rsidRPr="00AF3349" w14:paraId="2089CDA0" w14:textId="77777777">
        <w:trPr>
          <w:jc w:val="center"/>
        </w:trPr>
        <w:tc>
          <w:tcPr>
            <w:tcW w:w="3408" w:type="dxa"/>
            <w:vAlign w:val="center"/>
          </w:tcPr>
          <w:p w14:paraId="580AADF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2</w:t>
            </w:r>
          </w:p>
        </w:tc>
        <w:tc>
          <w:tcPr>
            <w:tcW w:w="3408" w:type="dxa"/>
            <w:vAlign w:val="center"/>
          </w:tcPr>
          <w:p w14:paraId="2CC0E0F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Destination = Delhi</w:t>
            </w:r>
          </w:p>
        </w:tc>
        <w:tc>
          <w:tcPr>
            <w:tcW w:w="3408" w:type="dxa"/>
            <w:vAlign w:val="center"/>
          </w:tcPr>
          <w:p w14:paraId="7E83C78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Departure = ?, Destination = Delhi, Travel Date = ?, Passengers = ?</w:t>
            </w:r>
          </w:p>
        </w:tc>
      </w:tr>
      <w:tr w:rsidR="00BB1B5A" w:rsidRPr="00AF3349" w14:paraId="7402A420" w14:textId="77777777">
        <w:trPr>
          <w:jc w:val="center"/>
        </w:trPr>
        <w:tc>
          <w:tcPr>
            <w:tcW w:w="3408" w:type="dxa"/>
            <w:vAlign w:val="center"/>
          </w:tcPr>
          <w:p w14:paraId="61A22F4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3</w:t>
            </w:r>
          </w:p>
        </w:tc>
        <w:tc>
          <w:tcPr>
            <w:tcW w:w="3408" w:type="dxa"/>
            <w:vAlign w:val="center"/>
          </w:tcPr>
          <w:p w14:paraId="25FD249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Departure = Chennai</w:t>
            </w:r>
          </w:p>
        </w:tc>
        <w:tc>
          <w:tcPr>
            <w:tcW w:w="3408" w:type="dxa"/>
            <w:vAlign w:val="center"/>
          </w:tcPr>
          <w:p w14:paraId="7B72891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Departure = Chennai, Destination = Delhi, Travel Date = ?, Passengers = ?</w:t>
            </w:r>
          </w:p>
        </w:tc>
      </w:tr>
    </w:tbl>
    <w:p w14:paraId="245F5F3B"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14:paraId="79D51ACB"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ALGORITHM TrackDialogueState(conversation)</w:t>
      </w:r>
      <w:r w:rsidRPr="00AF3349">
        <w:rPr>
          <w:rFonts w:ascii="Times New Roman" w:hAnsi="Times New Roman" w:cs="Times New Roman"/>
          <w:sz w:val="24"/>
          <w:szCs w:val="24"/>
        </w:rPr>
        <w:br/>
      </w:r>
      <w:r w:rsidRPr="00AF3349">
        <w:rPr>
          <w:rFonts w:ascii="Times New Roman" w:hAnsi="Times New Roman" w:cs="Times New Roman"/>
          <w:sz w:val="24"/>
          <w:szCs w:val="24"/>
        </w:rPr>
        <w:br/>
        <w:t>1. Initialize:</w:t>
      </w:r>
      <w:r w:rsidRPr="00AF3349">
        <w:rPr>
          <w:rFonts w:ascii="Times New Roman" w:hAnsi="Times New Roman" w:cs="Times New Roman"/>
          <w:sz w:val="24"/>
          <w:szCs w:val="24"/>
        </w:rPr>
        <w:br/>
        <w:t xml:space="preserve">      departure_city &lt;- NULL</w:t>
      </w:r>
      <w:r w:rsidRPr="00AF3349">
        <w:rPr>
          <w:rFonts w:ascii="Times New Roman" w:hAnsi="Times New Roman" w:cs="Times New Roman"/>
          <w:sz w:val="24"/>
          <w:szCs w:val="24"/>
        </w:rPr>
        <w:br/>
        <w:t xml:space="preserve">      destination_city &lt;- NULL</w:t>
      </w:r>
      <w:r w:rsidRPr="00AF3349">
        <w:rPr>
          <w:rFonts w:ascii="Times New Roman" w:hAnsi="Times New Roman" w:cs="Times New Roman"/>
          <w:sz w:val="24"/>
          <w:szCs w:val="24"/>
        </w:rPr>
        <w:br/>
        <w:t xml:space="preserve">      travel_date &lt;- NULL</w:t>
      </w:r>
      <w:r w:rsidRPr="00AF3349">
        <w:rPr>
          <w:rFonts w:ascii="Times New Roman" w:hAnsi="Times New Roman" w:cs="Times New Roman"/>
          <w:sz w:val="24"/>
          <w:szCs w:val="24"/>
        </w:rPr>
        <w:br/>
        <w:t xml:space="preserve">      passengers &lt;- NULL</w:t>
      </w:r>
      <w:r w:rsidRPr="00AF3349">
        <w:rPr>
          <w:rFonts w:ascii="Times New Roman" w:hAnsi="Times New Roman" w:cs="Times New Roman"/>
          <w:sz w:val="24"/>
          <w:szCs w:val="24"/>
        </w:rPr>
        <w:br/>
      </w:r>
      <w:r w:rsidRPr="00AF3349">
        <w:rPr>
          <w:rFonts w:ascii="Times New Roman" w:hAnsi="Times New Roman" w:cs="Times New Roman"/>
          <w:sz w:val="24"/>
          <w:szCs w:val="24"/>
        </w:rPr>
        <w:br/>
        <w:t>2. For each user utterance:</w:t>
      </w:r>
      <w:r w:rsidRPr="00AF3349">
        <w:rPr>
          <w:rFonts w:ascii="Times New Roman" w:hAnsi="Times New Roman" w:cs="Times New Roman"/>
          <w:sz w:val="24"/>
          <w:szCs w:val="24"/>
        </w:rPr>
        <w:br/>
        <w:t xml:space="preserve">      detect city names, dates, and passenger counts</w:t>
      </w:r>
      <w:r w:rsidRPr="00AF3349">
        <w:rPr>
          <w:rFonts w:ascii="Times New Roman" w:hAnsi="Times New Roman" w:cs="Times New Roman"/>
          <w:sz w:val="24"/>
          <w:szCs w:val="24"/>
        </w:rPr>
        <w:br/>
        <w:t xml:space="preserve">      update the matching slot</w:t>
      </w:r>
      <w:r w:rsidRPr="00AF3349">
        <w:rPr>
          <w:rFonts w:ascii="Times New Roman" w:hAnsi="Times New Roman" w:cs="Times New Roman"/>
          <w:sz w:val="24"/>
          <w:szCs w:val="24"/>
        </w:rPr>
        <w:br/>
      </w:r>
      <w:r w:rsidRPr="00AF3349">
        <w:rPr>
          <w:rFonts w:ascii="Times New Roman" w:hAnsi="Times New Roman" w:cs="Times New Roman"/>
          <w:sz w:val="24"/>
          <w:szCs w:val="24"/>
        </w:rPr>
        <w:br/>
        <w:t>3. Determine missing slots.</w:t>
      </w:r>
      <w:r w:rsidRPr="00AF3349">
        <w:rPr>
          <w:rFonts w:ascii="Times New Roman" w:hAnsi="Times New Roman" w:cs="Times New Roman"/>
          <w:sz w:val="24"/>
          <w:szCs w:val="24"/>
        </w:rPr>
        <w:br/>
      </w:r>
      <w:r w:rsidRPr="00AF3349">
        <w:rPr>
          <w:rFonts w:ascii="Times New Roman" w:hAnsi="Times New Roman" w:cs="Times New Roman"/>
          <w:sz w:val="24"/>
          <w:szCs w:val="24"/>
        </w:rPr>
        <w:br/>
        <w:t>4. If destination_city is NULL:</w:t>
      </w:r>
      <w:r w:rsidRPr="00AF3349">
        <w:rPr>
          <w:rFonts w:ascii="Times New Roman" w:hAnsi="Times New Roman" w:cs="Times New Roman"/>
          <w:sz w:val="24"/>
          <w:szCs w:val="24"/>
        </w:rPr>
        <w:br/>
        <w:t xml:space="preserve">      ask "Where would you like to travel?"</w:t>
      </w:r>
      <w:r w:rsidRPr="00AF3349">
        <w:rPr>
          <w:rFonts w:ascii="Times New Roman" w:hAnsi="Times New Roman" w:cs="Times New Roman"/>
          <w:sz w:val="24"/>
          <w:szCs w:val="24"/>
        </w:rPr>
        <w:br/>
        <w:t xml:space="preserve">   Else if departure_city is NULL:</w:t>
      </w:r>
      <w:r w:rsidRPr="00AF3349">
        <w:rPr>
          <w:rFonts w:ascii="Times New Roman" w:hAnsi="Times New Roman" w:cs="Times New Roman"/>
          <w:sz w:val="24"/>
          <w:szCs w:val="24"/>
        </w:rPr>
        <w:br/>
      </w:r>
      <w:r w:rsidRPr="00AF3349">
        <w:rPr>
          <w:rFonts w:ascii="Times New Roman" w:hAnsi="Times New Roman" w:cs="Times New Roman"/>
          <w:sz w:val="24"/>
          <w:szCs w:val="24"/>
        </w:rPr>
        <w:lastRenderedPageBreak/>
        <w:t xml:space="preserve">      ask "From which city?"</w:t>
      </w:r>
      <w:r w:rsidRPr="00AF3349">
        <w:rPr>
          <w:rFonts w:ascii="Times New Roman" w:hAnsi="Times New Roman" w:cs="Times New Roman"/>
          <w:sz w:val="24"/>
          <w:szCs w:val="24"/>
        </w:rPr>
        <w:br/>
        <w:t xml:space="preserve">   Else if travel_date is NULL:</w:t>
      </w:r>
      <w:r w:rsidRPr="00AF3349">
        <w:rPr>
          <w:rFonts w:ascii="Times New Roman" w:hAnsi="Times New Roman" w:cs="Times New Roman"/>
          <w:sz w:val="24"/>
          <w:szCs w:val="24"/>
        </w:rPr>
        <w:br/>
        <w:t xml:space="preserve">      ask "What is your travel date?"</w:t>
      </w:r>
      <w:r w:rsidRPr="00AF3349">
        <w:rPr>
          <w:rFonts w:ascii="Times New Roman" w:hAnsi="Times New Roman" w:cs="Times New Roman"/>
          <w:sz w:val="24"/>
          <w:szCs w:val="24"/>
        </w:rPr>
        <w:br/>
        <w:t xml:space="preserve">   Else if passengers is NULL:</w:t>
      </w:r>
      <w:r w:rsidRPr="00AF3349">
        <w:rPr>
          <w:rFonts w:ascii="Times New Roman" w:hAnsi="Times New Roman" w:cs="Times New Roman"/>
          <w:sz w:val="24"/>
          <w:szCs w:val="24"/>
        </w:rPr>
        <w:br/>
        <w:t xml:space="preserve">      ask "How many passengers?"</w:t>
      </w:r>
      <w:r w:rsidRPr="00AF3349">
        <w:rPr>
          <w:rFonts w:ascii="Times New Roman" w:hAnsi="Times New Roman" w:cs="Times New Roman"/>
          <w:sz w:val="24"/>
          <w:szCs w:val="24"/>
        </w:rPr>
        <w:br/>
        <w:t xml:space="preserve">   Else:</w:t>
      </w:r>
      <w:r w:rsidRPr="00AF3349">
        <w:rPr>
          <w:rFonts w:ascii="Times New Roman" w:hAnsi="Times New Roman" w:cs="Times New Roman"/>
          <w:sz w:val="24"/>
          <w:szCs w:val="24"/>
        </w:rPr>
        <w:br/>
        <w:t xml:space="preserve">      confirm all details and continue booking.</w:t>
      </w:r>
      <w:r w:rsidRPr="00AF3349">
        <w:rPr>
          <w:rFonts w:ascii="Times New Roman" w:hAnsi="Times New Roman" w:cs="Times New Roman"/>
          <w:sz w:val="24"/>
          <w:szCs w:val="24"/>
        </w:rPr>
        <w:br/>
      </w:r>
      <w:r w:rsidRPr="00AF3349">
        <w:rPr>
          <w:rFonts w:ascii="Times New Roman" w:hAnsi="Times New Roman" w:cs="Times New Roman"/>
          <w:sz w:val="24"/>
          <w:szCs w:val="24"/>
        </w:rPr>
        <w:br/>
        <w:t>5. Return updated state and next question.</w:t>
      </w:r>
      <w:r w:rsidRPr="00AF3349">
        <w:rPr>
          <w:rFonts w:ascii="Times New Roman" w:hAnsi="Times New Roman" w:cs="Times New Roman"/>
          <w:sz w:val="24"/>
          <w:szCs w:val="24"/>
        </w:rPr>
        <w:br/>
        <w:t>END</w:t>
      </w:r>
    </w:p>
    <w:p w14:paraId="7F71DF12"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14:paraId="4E87A329"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t>from spacy.matcher import PhraseMatcher</w:t>
      </w:r>
      <w:r w:rsidRPr="00AF3349">
        <w:rPr>
          <w:rFonts w:ascii="Times New Roman" w:hAnsi="Times New Roman" w:cs="Times New Roman"/>
          <w:szCs w:val="24"/>
        </w:rPr>
        <w:br/>
        <w:t>import re</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python -m spacy download en_core_web_sm</w:t>
      </w:r>
      <w:r w:rsidRPr="00AF3349">
        <w:rPr>
          <w:rFonts w:ascii="Times New Roman" w:hAnsi="Times New Roman" w:cs="Times New Roman"/>
          <w:szCs w:val="24"/>
        </w:rPr>
        <w:br/>
      </w:r>
      <w:r w:rsidRPr="00AF3349">
        <w:rPr>
          <w:rFonts w:ascii="Times New Roman" w:hAnsi="Times New Roman" w:cs="Times New Roman"/>
          <w:szCs w:val="24"/>
        </w:rPr>
        <w:br/>
        <w:t>nlp = spacy.load("en_core_web_sm")</w:t>
      </w:r>
      <w:r w:rsidRPr="00AF3349">
        <w:rPr>
          <w:rFonts w:ascii="Times New Roman" w:hAnsi="Times New Roman" w:cs="Times New Roman"/>
          <w:szCs w:val="24"/>
        </w:rPr>
        <w:br/>
      </w:r>
      <w:r w:rsidRPr="00AF3349">
        <w:rPr>
          <w:rFonts w:ascii="Times New Roman" w:hAnsi="Times New Roman" w:cs="Times New Roman"/>
          <w:szCs w:val="24"/>
        </w:rPr>
        <w:br/>
        <w:t>state = {</w:t>
      </w:r>
      <w:r w:rsidRPr="00AF3349">
        <w:rPr>
          <w:rFonts w:ascii="Times New Roman" w:hAnsi="Times New Roman" w:cs="Times New Roman"/>
          <w:szCs w:val="24"/>
        </w:rPr>
        <w:br/>
        <w:t xml:space="preserve">    "Departure City": None,</w:t>
      </w:r>
      <w:r w:rsidRPr="00AF3349">
        <w:rPr>
          <w:rFonts w:ascii="Times New Roman" w:hAnsi="Times New Roman" w:cs="Times New Roman"/>
          <w:szCs w:val="24"/>
        </w:rPr>
        <w:br/>
        <w:t xml:space="preserve">    "Destination City": None,</w:t>
      </w:r>
      <w:r w:rsidRPr="00AF3349">
        <w:rPr>
          <w:rFonts w:ascii="Times New Roman" w:hAnsi="Times New Roman" w:cs="Times New Roman"/>
          <w:szCs w:val="24"/>
        </w:rPr>
        <w:br/>
        <w:t xml:space="preserve">    "Travel Date": None,</w:t>
      </w:r>
      <w:r w:rsidRPr="00AF3349">
        <w:rPr>
          <w:rFonts w:ascii="Times New Roman" w:hAnsi="Times New Roman" w:cs="Times New Roman"/>
          <w:szCs w:val="24"/>
        </w:rPr>
        <w:br/>
        <w:t xml:space="preserve">    "Number of Passengers": None</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known_cities = [</w:t>
      </w:r>
      <w:r w:rsidRPr="00AF3349">
        <w:rPr>
          <w:rFonts w:ascii="Times New Roman" w:hAnsi="Times New Roman" w:cs="Times New Roman"/>
          <w:szCs w:val="24"/>
        </w:rPr>
        <w:br/>
        <w:t xml:space="preserve">    "Delhi",</w:t>
      </w:r>
      <w:r w:rsidRPr="00AF3349">
        <w:rPr>
          <w:rFonts w:ascii="Times New Roman" w:hAnsi="Times New Roman" w:cs="Times New Roman"/>
          <w:szCs w:val="24"/>
        </w:rPr>
        <w:br/>
        <w:t xml:space="preserve">    "Chennai",</w:t>
      </w:r>
      <w:r w:rsidRPr="00AF3349">
        <w:rPr>
          <w:rFonts w:ascii="Times New Roman" w:hAnsi="Times New Roman" w:cs="Times New Roman"/>
          <w:szCs w:val="24"/>
        </w:rPr>
        <w:br/>
        <w:t xml:space="preserve">    "Mumbai",</w:t>
      </w:r>
      <w:r w:rsidRPr="00AF3349">
        <w:rPr>
          <w:rFonts w:ascii="Times New Roman" w:hAnsi="Times New Roman" w:cs="Times New Roman"/>
          <w:szCs w:val="24"/>
        </w:rPr>
        <w:br/>
        <w:t xml:space="preserve">    "Hyderabad",</w:t>
      </w:r>
      <w:r w:rsidRPr="00AF3349">
        <w:rPr>
          <w:rFonts w:ascii="Times New Roman" w:hAnsi="Times New Roman" w:cs="Times New Roman"/>
          <w:szCs w:val="24"/>
        </w:rPr>
        <w:br/>
        <w:t xml:space="preserve">    "Bengaluru"</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lastRenderedPageBreak/>
        <w:br/>
        <w:t>matcher = PhraseMatcher(</w:t>
      </w:r>
      <w:r w:rsidRPr="00AF3349">
        <w:rPr>
          <w:rFonts w:ascii="Times New Roman" w:hAnsi="Times New Roman" w:cs="Times New Roman"/>
          <w:szCs w:val="24"/>
        </w:rPr>
        <w:br/>
        <w:t xml:space="preserve">    nlp.vocab,</w:t>
      </w:r>
      <w:r w:rsidRPr="00AF3349">
        <w:rPr>
          <w:rFonts w:ascii="Times New Roman" w:hAnsi="Times New Roman" w:cs="Times New Roman"/>
          <w:szCs w:val="24"/>
        </w:rPr>
        <w:br/>
        <w:t xml:space="preserve">    attr="LOWER"</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matcher.add(</w:t>
      </w:r>
      <w:r w:rsidRPr="00AF3349">
        <w:rPr>
          <w:rFonts w:ascii="Times New Roman" w:hAnsi="Times New Roman" w:cs="Times New Roman"/>
          <w:szCs w:val="24"/>
        </w:rPr>
        <w:br/>
        <w:t xml:space="preserve">    "CITY",</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nlp.make_doc(city)</w:t>
      </w:r>
      <w:r w:rsidRPr="00AF3349">
        <w:rPr>
          <w:rFonts w:ascii="Times New Roman" w:hAnsi="Times New Roman" w:cs="Times New Roman"/>
          <w:szCs w:val="24"/>
        </w:rPr>
        <w:br/>
        <w:t xml:space="preserve">        for city in known_cities</w:t>
      </w:r>
      <w:r w:rsidRPr="00AF3349">
        <w:rPr>
          <w:rFonts w:ascii="Times New Roman" w:hAnsi="Times New Roman" w:cs="Times New Roman"/>
          <w:szCs w:val="24"/>
        </w:rPr>
        <w:br/>
        <w:t xml:space="preserve">    ]</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def update_state(utterance):</w:t>
      </w:r>
      <w:r w:rsidRPr="00AF3349">
        <w:rPr>
          <w:rFonts w:ascii="Times New Roman" w:hAnsi="Times New Roman" w:cs="Times New Roman"/>
          <w:szCs w:val="24"/>
        </w:rPr>
        <w:br/>
      </w:r>
      <w:r w:rsidRPr="00AF3349">
        <w:rPr>
          <w:rFonts w:ascii="Times New Roman" w:hAnsi="Times New Roman" w:cs="Times New Roman"/>
          <w:szCs w:val="24"/>
        </w:rPr>
        <w:br/>
        <w:t xml:space="preserve">    doc = nlp(utterance)</w:t>
      </w:r>
      <w:r w:rsidRPr="00AF3349">
        <w:rPr>
          <w:rFonts w:ascii="Times New Roman" w:hAnsi="Times New Roman" w:cs="Times New Roman"/>
          <w:szCs w:val="24"/>
        </w:rPr>
        <w:br/>
      </w:r>
      <w:r w:rsidRPr="00AF3349">
        <w:rPr>
          <w:rFonts w:ascii="Times New Roman" w:hAnsi="Times New Roman" w:cs="Times New Roman"/>
          <w:szCs w:val="24"/>
        </w:rPr>
        <w:br/>
        <w:t xml:space="preserve">    matches = matcher(doc)</w:t>
      </w:r>
      <w:r w:rsidRPr="00AF3349">
        <w:rPr>
          <w:rFonts w:ascii="Times New Roman" w:hAnsi="Times New Roman" w:cs="Times New Roman"/>
          <w:szCs w:val="24"/>
        </w:rPr>
        <w:br/>
      </w:r>
      <w:r w:rsidRPr="00AF3349">
        <w:rPr>
          <w:rFonts w:ascii="Times New Roman" w:hAnsi="Times New Roman" w:cs="Times New Roman"/>
          <w:szCs w:val="24"/>
        </w:rPr>
        <w:br/>
        <w:t xml:space="preserve">    for match_id, start, end in matches:</w:t>
      </w:r>
      <w:r w:rsidRPr="00AF3349">
        <w:rPr>
          <w:rFonts w:ascii="Times New Roman" w:hAnsi="Times New Roman" w:cs="Times New Roman"/>
          <w:szCs w:val="24"/>
        </w:rPr>
        <w:br/>
      </w:r>
      <w:r w:rsidRPr="00AF3349">
        <w:rPr>
          <w:rFonts w:ascii="Times New Roman" w:hAnsi="Times New Roman" w:cs="Times New Roman"/>
          <w:szCs w:val="24"/>
        </w:rPr>
        <w:br/>
        <w:t xml:space="preserve">        city = doc[start:end].text</w:t>
      </w:r>
      <w:r w:rsidRPr="00AF3349">
        <w:rPr>
          <w:rFonts w:ascii="Times New Roman" w:hAnsi="Times New Roman" w:cs="Times New Roman"/>
          <w:szCs w:val="24"/>
        </w:rPr>
        <w:br/>
      </w:r>
      <w:r w:rsidRPr="00AF3349">
        <w:rPr>
          <w:rFonts w:ascii="Times New Roman" w:hAnsi="Times New Roman" w:cs="Times New Roman"/>
          <w:szCs w:val="24"/>
        </w:rPr>
        <w:br/>
        <w:t xml:space="preserve">        left_context = [</w:t>
      </w:r>
      <w:r w:rsidRPr="00AF3349">
        <w:rPr>
          <w:rFonts w:ascii="Times New Roman" w:hAnsi="Times New Roman" w:cs="Times New Roman"/>
          <w:szCs w:val="24"/>
        </w:rPr>
        <w:br/>
        <w:t xml:space="preserve">            token.text.lower()</w:t>
      </w:r>
      <w:r w:rsidRPr="00AF3349">
        <w:rPr>
          <w:rFonts w:ascii="Times New Roman" w:hAnsi="Times New Roman" w:cs="Times New Roman"/>
          <w:szCs w:val="24"/>
        </w:rPr>
        <w:br/>
        <w:t xml:space="preserve">            for token in doc[max(0, start - 3):start]</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if "from" in left_context:</w:t>
      </w:r>
      <w:r w:rsidRPr="00AF3349">
        <w:rPr>
          <w:rFonts w:ascii="Times New Roman" w:hAnsi="Times New Roman" w:cs="Times New Roman"/>
          <w:szCs w:val="24"/>
        </w:rPr>
        <w:br/>
        <w:t xml:space="preserve">            state["Departure City"] = city</w:t>
      </w:r>
      <w:r w:rsidRPr="00AF3349">
        <w:rPr>
          <w:rFonts w:ascii="Times New Roman" w:hAnsi="Times New Roman" w:cs="Times New Roman"/>
          <w:szCs w:val="24"/>
        </w:rPr>
        <w:br/>
      </w:r>
      <w:r w:rsidRPr="00AF3349">
        <w:rPr>
          <w:rFonts w:ascii="Times New Roman" w:hAnsi="Times New Roman" w:cs="Times New Roman"/>
          <w:szCs w:val="24"/>
        </w:rPr>
        <w:br/>
        <w:t xml:space="preserve">        elif (</w:t>
      </w:r>
      <w:r w:rsidRPr="00AF3349">
        <w:rPr>
          <w:rFonts w:ascii="Times New Roman" w:hAnsi="Times New Roman" w:cs="Times New Roman"/>
          <w:szCs w:val="24"/>
        </w:rPr>
        <w:br/>
        <w:t xml:space="preserve">            "to" in left_context</w:t>
      </w:r>
      <w:r w:rsidRPr="00AF3349">
        <w:rPr>
          <w:rFonts w:ascii="Times New Roman" w:hAnsi="Times New Roman" w:cs="Times New Roman"/>
          <w:szCs w:val="24"/>
        </w:rPr>
        <w:br/>
        <w:t xml:space="preserve">            or "go" in left_context</w:t>
      </w:r>
      <w:r w:rsidRPr="00AF3349">
        <w:rPr>
          <w:rFonts w:ascii="Times New Roman" w:hAnsi="Times New Roman" w:cs="Times New Roman"/>
          <w:szCs w:val="24"/>
        </w:rPr>
        <w:br/>
        <w:t xml:space="preserve">            or "travel" in left_context</w:t>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w:t>
      </w:r>
      <w:r w:rsidRPr="00AF3349">
        <w:rPr>
          <w:rFonts w:ascii="Times New Roman" w:hAnsi="Times New Roman" w:cs="Times New Roman"/>
          <w:szCs w:val="24"/>
        </w:rPr>
        <w:br/>
        <w:t xml:space="preserve">            state["Destination City"] = city</w:t>
      </w:r>
      <w:r w:rsidRPr="00AF3349">
        <w:rPr>
          <w:rFonts w:ascii="Times New Roman" w:hAnsi="Times New Roman" w:cs="Times New Roman"/>
          <w:szCs w:val="24"/>
        </w:rPr>
        <w:br/>
      </w:r>
      <w:r w:rsidRPr="00AF3349">
        <w:rPr>
          <w:rFonts w:ascii="Times New Roman" w:hAnsi="Times New Roman" w:cs="Times New Roman"/>
          <w:szCs w:val="24"/>
        </w:rPr>
        <w:br/>
        <w:t xml:space="preserve">    # Passenger extraction using spaCy tokenization</w:t>
      </w:r>
      <w:r w:rsidRPr="00AF3349">
        <w:rPr>
          <w:rFonts w:ascii="Times New Roman" w:hAnsi="Times New Roman" w:cs="Times New Roman"/>
          <w:szCs w:val="24"/>
        </w:rPr>
        <w:br/>
        <w:t xml:space="preserve">    for i, token in enumerate(doc):</w:t>
      </w:r>
      <w:r w:rsidRPr="00AF3349">
        <w:rPr>
          <w:rFonts w:ascii="Times New Roman" w:hAnsi="Times New Roman" w:cs="Times New Roman"/>
          <w:szCs w:val="24"/>
        </w:rPr>
        <w:br/>
      </w:r>
      <w:r w:rsidRPr="00AF3349">
        <w:rPr>
          <w:rFonts w:ascii="Times New Roman" w:hAnsi="Times New Roman" w:cs="Times New Roman"/>
          <w:szCs w:val="24"/>
        </w:rPr>
        <w:br/>
        <w:t xml:space="preserve">        if token.like_num:</w:t>
      </w:r>
      <w:r w:rsidRPr="00AF3349">
        <w:rPr>
          <w:rFonts w:ascii="Times New Roman" w:hAnsi="Times New Roman" w:cs="Times New Roman"/>
          <w:szCs w:val="24"/>
        </w:rPr>
        <w:br/>
      </w:r>
      <w:r w:rsidRPr="00AF3349">
        <w:rPr>
          <w:rFonts w:ascii="Times New Roman" w:hAnsi="Times New Roman" w:cs="Times New Roman"/>
          <w:szCs w:val="24"/>
        </w:rPr>
        <w:br/>
        <w:t xml:space="preserve">            if i + 1 &lt; len(doc):</w:t>
      </w:r>
      <w:r w:rsidRPr="00AF3349">
        <w:rPr>
          <w:rFonts w:ascii="Times New Roman" w:hAnsi="Times New Roman" w:cs="Times New Roman"/>
          <w:szCs w:val="24"/>
        </w:rPr>
        <w:br/>
      </w:r>
      <w:r w:rsidRPr="00AF3349">
        <w:rPr>
          <w:rFonts w:ascii="Times New Roman" w:hAnsi="Times New Roman" w:cs="Times New Roman"/>
          <w:szCs w:val="24"/>
        </w:rPr>
        <w:br/>
        <w:t xml:space="preserve">                next_word = doc[i + 1].text.lower()</w:t>
      </w:r>
      <w:r w:rsidRPr="00AF3349">
        <w:rPr>
          <w:rFonts w:ascii="Times New Roman" w:hAnsi="Times New Roman" w:cs="Times New Roman"/>
          <w:szCs w:val="24"/>
        </w:rPr>
        <w:br/>
      </w:r>
      <w:r w:rsidRPr="00AF3349">
        <w:rPr>
          <w:rFonts w:ascii="Times New Roman" w:hAnsi="Times New Roman" w:cs="Times New Roman"/>
          <w:szCs w:val="24"/>
        </w:rPr>
        <w:br/>
        <w:t xml:space="preserve">                if next_word in {</w:t>
      </w:r>
      <w:r w:rsidRPr="00AF3349">
        <w:rPr>
          <w:rFonts w:ascii="Times New Roman" w:hAnsi="Times New Roman" w:cs="Times New Roman"/>
          <w:szCs w:val="24"/>
        </w:rPr>
        <w:br/>
        <w:t xml:space="preserve">                    "passenger",</w:t>
      </w:r>
      <w:r w:rsidRPr="00AF3349">
        <w:rPr>
          <w:rFonts w:ascii="Times New Roman" w:hAnsi="Times New Roman" w:cs="Times New Roman"/>
          <w:szCs w:val="24"/>
        </w:rPr>
        <w:br/>
        <w:t xml:space="preserve">                    "passengers",</w:t>
      </w:r>
      <w:r w:rsidRPr="00AF3349">
        <w:rPr>
          <w:rFonts w:ascii="Times New Roman" w:hAnsi="Times New Roman" w:cs="Times New Roman"/>
          <w:szCs w:val="24"/>
        </w:rPr>
        <w:br/>
        <w:t xml:space="preserve">                    "person",</w:t>
      </w:r>
      <w:r w:rsidRPr="00AF3349">
        <w:rPr>
          <w:rFonts w:ascii="Times New Roman" w:hAnsi="Times New Roman" w:cs="Times New Roman"/>
          <w:szCs w:val="24"/>
        </w:rPr>
        <w:br/>
        <w:t xml:space="preserve">                    "people"</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state["Number of Passengers"] = int(</w:t>
      </w:r>
      <w:r w:rsidRPr="00AF3349">
        <w:rPr>
          <w:rFonts w:ascii="Times New Roman" w:hAnsi="Times New Roman" w:cs="Times New Roman"/>
          <w:szCs w:val="24"/>
        </w:rPr>
        <w:br/>
        <w:t xml:space="preserve">                        token.text</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 Date detection</w:t>
      </w:r>
      <w:r w:rsidRPr="00AF3349">
        <w:rPr>
          <w:rFonts w:ascii="Times New Roman" w:hAnsi="Times New Roman" w:cs="Times New Roman"/>
          <w:szCs w:val="24"/>
        </w:rPr>
        <w:br/>
        <w:t xml:space="preserve">    for ent in doc.ents:</w:t>
      </w:r>
      <w:r w:rsidRPr="00AF3349">
        <w:rPr>
          <w:rFonts w:ascii="Times New Roman" w:hAnsi="Times New Roman" w:cs="Times New Roman"/>
          <w:szCs w:val="24"/>
        </w:rPr>
        <w:br/>
      </w:r>
      <w:r w:rsidRPr="00AF3349">
        <w:rPr>
          <w:rFonts w:ascii="Times New Roman" w:hAnsi="Times New Roman" w:cs="Times New Roman"/>
          <w:szCs w:val="24"/>
        </w:rPr>
        <w:br/>
        <w:t xml:space="preserve">        if ent.label_ == "DATE":</w:t>
      </w:r>
      <w:r w:rsidRPr="00AF3349">
        <w:rPr>
          <w:rFonts w:ascii="Times New Roman" w:hAnsi="Times New Roman" w:cs="Times New Roman"/>
          <w:szCs w:val="24"/>
        </w:rPr>
        <w:br/>
      </w:r>
      <w:r w:rsidRPr="00AF3349">
        <w:rPr>
          <w:rFonts w:ascii="Times New Roman" w:hAnsi="Times New Roman" w:cs="Times New Roman"/>
          <w:szCs w:val="24"/>
        </w:rPr>
        <w:br/>
        <w:t xml:space="preserve">            state["Travel Date"] = ent.text</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def next_question():</w:t>
      </w:r>
      <w:r w:rsidRPr="00AF3349">
        <w:rPr>
          <w:rFonts w:ascii="Times New Roman" w:hAnsi="Times New Roman" w:cs="Times New Roman"/>
          <w:szCs w:val="24"/>
        </w:rPr>
        <w:br/>
      </w:r>
      <w:r w:rsidRPr="00AF3349">
        <w:rPr>
          <w:rFonts w:ascii="Times New Roman" w:hAnsi="Times New Roman" w:cs="Times New Roman"/>
          <w:szCs w:val="24"/>
        </w:rPr>
        <w:br/>
        <w:t xml:space="preserve">    for slot, value in state.items():</w:t>
      </w:r>
      <w:r w:rsidRPr="00AF3349">
        <w:rPr>
          <w:rFonts w:ascii="Times New Roman" w:hAnsi="Times New Roman" w:cs="Times New Roman"/>
          <w:szCs w:val="24"/>
        </w:rPr>
        <w:br/>
      </w:r>
      <w:r w:rsidRPr="00AF3349">
        <w:rPr>
          <w:rFonts w:ascii="Times New Roman" w:hAnsi="Times New Roman" w:cs="Times New Roman"/>
          <w:szCs w:val="24"/>
        </w:rPr>
        <w:br/>
        <w:t xml:space="preserve">        if value is None:</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questions = {</w:t>
      </w:r>
      <w:r w:rsidRPr="00AF3349">
        <w:rPr>
          <w:rFonts w:ascii="Times New Roman" w:hAnsi="Times New Roman" w:cs="Times New Roman"/>
          <w:szCs w:val="24"/>
        </w:rPr>
        <w:br/>
      </w:r>
      <w:r w:rsidRPr="00AF3349">
        <w:rPr>
          <w:rFonts w:ascii="Times New Roman" w:hAnsi="Times New Roman" w:cs="Times New Roman"/>
          <w:szCs w:val="24"/>
        </w:rPr>
        <w:br/>
        <w:t xml:space="preserve">                "Departure City":</w:t>
      </w:r>
      <w:r w:rsidRPr="00AF3349">
        <w:rPr>
          <w:rFonts w:ascii="Times New Roman" w:hAnsi="Times New Roman" w:cs="Times New Roman"/>
          <w:szCs w:val="24"/>
        </w:rPr>
        <w:br/>
        <w:t xml:space="preserve">                    "From which city?",</w:t>
      </w:r>
      <w:r w:rsidRPr="00AF3349">
        <w:rPr>
          <w:rFonts w:ascii="Times New Roman" w:hAnsi="Times New Roman" w:cs="Times New Roman"/>
          <w:szCs w:val="24"/>
        </w:rPr>
        <w:br/>
      </w:r>
      <w:r w:rsidRPr="00AF3349">
        <w:rPr>
          <w:rFonts w:ascii="Times New Roman" w:hAnsi="Times New Roman" w:cs="Times New Roman"/>
          <w:szCs w:val="24"/>
        </w:rPr>
        <w:br/>
        <w:t xml:space="preserve">                "Destination City":</w:t>
      </w:r>
      <w:r w:rsidRPr="00AF3349">
        <w:rPr>
          <w:rFonts w:ascii="Times New Roman" w:hAnsi="Times New Roman" w:cs="Times New Roman"/>
          <w:szCs w:val="24"/>
        </w:rPr>
        <w:br/>
        <w:t xml:space="preserve">                    "Where would you like to travel?",</w:t>
      </w:r>
      <w:r w:rsidRPr="00AF3349">
        <w:rPr>
          <w:rFonts w:ascii="Times New Roman" w:hAnsi="Times New Roman" w:cs="Times New Roman"/>
          <w:szCs w:val="24"/>
        </w:rPr>
        <w:br/>
      </w:r>
      <w:r w:rsidRPr="00AF3349">
        <w:rPr>
          <w:rFonts w:ascii="Times New Roman" w:hAnsi="Times New Roman" w:cs="Times New Roman"/>
          <w:szCs w:val="24"/>
        </w:rPr>
        <w:br/>
        <w:t xml:space="preserve">                "Travel Date":</w:t>
      </w:r>
      <w:r w:rsidRPr="00AF3349">
        <w:rPr>
          <w:rFonts w:ascii="Times New Roman" w:hAnsi="Times New Roman" w:cs="Times New Roman"/>
          <w:szCs w:val="24"/>
        </w:rPr>
        <w:br/>
        <w:t xml:space="preserve">                    "What is your travel date?",</w:t>
      </w:r>
      <w:r w:rsidRPr="00AF3349">
        <w:rPr>
          <w:rFonts w:ascii="Times New Roman" w:hAnsi="Times New Roman" w:cs="Times New Roman"/>
          <w:szCs w:val="24"/>
        </w:rPr>
        <w:br/>
      </w:r>
      <w:r w:rsidRPr="00AF3349">
        <w:rPr>
          <w:rFonts w:ascii="Times New Roman" w:hAnsi="Times New Roman" w:cs="Times New Roman"/>
          <w:szCs w:val="24"/>
        </w:rPr>
        <w:br/>
        <w:t xml:space="preserve">                "Number of Passengers":</w:t>
      </w:r>
      <w:r w:rsidRPr="00AF3349">
        <w:rPr>
          <w:rFonts w:ascii="Times New Roman" w:hAnsi="Times New Roman" w:cs="Times New Roman"/>
          <w:szCs w:val="24"/>
        </w:rPr>
        <w:br/>
        <w:t xml:space="preserve">                    "How many passengers?"</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return questions[slot]</w:t>
      </w:r>
      <w:r w:rsidRPr="00AF3349">
        <w:rPr>
          <w:rFonts w:ascii="Times New Roman" w:hAnsi="Times New Roman" w:cs="Times New Roman"/>
          <w:szCs w:val="24"/>
        </w:rPr>
        <w:br/>
      </w:r>
      <w:r w:rsidRPr="00AF3349">
        <w:rPr>
          <w:rFonts w:ascii="Times New Roman" w:hAnsi="Times New Roman" w:cs="Times New Roman"/>
          <w:szCs w:val="24"/>
        </w:rPr>
        <w:br/>
        <w:t xml:space="preserve">    return (</w:t>
      </w:r>
      <w:r w:rsidRPr="00AF3349">
        <w:rPr>
          <w:rFonts w:ascii="Times New Roman" w:hAnsi="Times New Roman" w:cs="Times New Roman"/>
          <w:szCs w:val="24"/>
        </w:rPr>
        <w:br/>
        <w:t xml:space="preserve">        "All required details are available. "</w:t>
      </w:r>
      <w:r w:rsidRPr="00AF3349">
        <w:rPr>
          <w:rFonts w:ascii="Times New Roman" w:hAnsi="Times New Roman" w:cs="Times New Roman"/>
          <w:szCs w:val="24"/>
        </w:rPr>
        <w:br/>
        <w:t xml:space="preserve">        "Shall I confirm the booking?"</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conversation = [</w:t>
      </w:r>
      <w:r w:rsidRPr="00AF3349">
        <w:rPr>
          <w:rFonts w:ascii="Times New Roman" w:hAnsi="Times New Roman" w:cs="Times New Roman"/>
          <w:szCs w:val="24"/>
        </w:rPr>
        <w:br/>
        <w:t xml:space="preserve">    "I want to book a flight.",</w:t>
      </w:r>
      <w:r w:rsidRPr="00AF3349">
        <w:rPr>
          <w:rFonts w:ascii="Times New Roman" w:hAnsi="Times New Roman" w:cs="Times New Roman"/>
          <w:szCs w:val="24"/>
        </w:rPr>
        <w:br/>
        <w:t xml:space="preserve">    "I want to go to Delhi.",</w:t>
      </w:r>
      <w:r w:rsidRPr="00AF3349">
        <w:rPr>
          <w:rFonts w:ascii="Times New Roman" w:hAnsi="Times New Roman" w:cs="Times New Roman"/>
          <w:szCs w:val="24"/>
        </w:rPr>
        <w:br/>
        <w:t xml:space="preserve">    "From Chennai."</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for user_input in conversation:</w:t>
      </w:r>
      <w:r w:rsidRPr="00AF3349">
        <w:rPr>
          <w:rFonts w:ascii="Times New Roman" w:hAnsi="Times New Roman" w:cs="Times New Roman"/>
          <w:szCs w:val="24"/>
        </w:rPr>
        <w:br/>
      </w:r>
      <w:r w:rsidRPr="00AF3349">
        <w:rPr>
          <w:rFonts w:ascii="Times New Roman" w:hAnsi="Times New Roman" w:cs="Times New Roman"/>
          <w:szCs w:val="24"/>
        </w:rPr>
        <w:br/>
        <w:t xml:space="preserve">    update_state(user_input)</w:t>
      </w:r>
      <w:r w:rsidRPr="00AF3349">
        <w:rPr>
          <w:rFonts w:ascii="Times New Roman" w:hAnsi="Times New Roman" w:cs="Times New Roman"/>
          <w:szCs w:val="24"/>
        </w:rPr>
        <w:br/>
      </w:r>
      <w:r w:rsidRPr="00AF3349">
        <w:rPr>
          <w:rFonts w:ascii="Times New Roman" w:hAnsi="Times New Roman" w:cs="Times New Roman"/>
          <w:szCs w:val="24"/>
        </w:rPr>
        <w:br/>
        <w:t xml:space="preserve">    print("\nUSER:", user_input)</w:t>
      </w:r>
      <w:r w:rsidRPr="00AF3349">
        <w:rPr>
          <w:rFonts w:ascii="Times New Roman" w:hAnsi="Times New Roman" w:cs="Times New Roman"/>
          <w:szCs w:val="24"/>
        </w:rPr>
        <w:br/>
      </w:r>
      <w:r w:rsidRPr="00AF3349">
        <w:rPr>
          <w:rFonts w:ascii="Times New Roman" w:hAnsi="Times New Roman" w:cs="Times New Roman"/>
          <w:szCs w:val="24"/>
        </w:rPr>
        <w:br/>
        <w:t xml:space="preserve">    print("STATE:")</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for slot, value in state.items():</w:t>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f"{slot}: {value}"</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"NEXT QUESTION:",</w:t>
      </w:r>
      <w:r w:rsidRPr="00AF3349">
        <w:rPr>
          <w:rFonts w:ascii="Times New Roman" w:hAnsi="Times New Roman" w:cs="Times New Roman"/>
          <w:szCs w:val="24"/>
        </w:rPr>
        <w:br/>
        <w:t xml:space="preserve">        next_question()</w:t>
      </w:r>
      <w:r w:rsidRPr="00AF3349">
        <w:rPr>
          <w:rFonts w:ascii="Times New Roman" w:hAnsi="Times New Roman" w:cs="Times New Roman"/>
          <w:szCs w:val="24"/>
        </w:rPr>
        <w:br/>
        <w:t xml:space="preserve">    )</w:t>
      </w:r>
    </w:p>
    <w:p w14:paraId="448B2BD8"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2A1DD00B"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43D64107" wp14:editId="0D8975E6">
            <wp:extent cx="5943600" cy="30029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002915"/>
                    </a:xfrm>
                    <a:prstGeom prst="rect">
                      <a:avLst/>
                    </a:prstGeom>
                  </pic:spPr>
                </pic:pic>
              </a:graphicData>
            </a:graphic>
          </wp:inline>
        </w:drawing>
      </w:r>
    </w:p>
    <w:sectPr w:rsidR="003630E1" w:rsidRPr="00AF3349"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6DC26" w14:textId="77777777" w:rsidR="00F816C9" w:rsidRDefault="00F816C9">
      <w:pPr>
        <w:spacing w:after="0" w:line="240" w:lineRule="auto"/>
      </w:pPr>
      <w:r>
        <w:separator/>
      </w:r>
    </w:p>
  </w:endnote>
  <w:endnote w:type="continuationSeparator" w:id="0">
    <w:p w14:paraId="6F528C73" w14:textId="77777777" w:rsidR="00F816C9" w:rsidRDefault="00F81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F186F" w14:textId="77777777" w:rsidR="00F816C9" w:rsidRDefault="00F816C9">
      <w:pPr>
        <w:spacing w:after="0" w:line="240" w:lineRule="auto"/>
      </w:pPr>
      <w:r>
        <w:separator/>
      </w:r>
    </w:p>
  </w:footnote>
  <w:footnote w:type="continuationSeparator" w:id="0">
    <w:p w14:paraId="68892658" w14:textId="77777777" w:rsidR="00F816C9" w:rsidRDefault="00F816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F95A01"/>
    <w:multiLevelType w:val="multilevel"/>
    <w:tmpl w:val="538ED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105790"/>
    <w:multiLevelType w:val="multilevel"/>
    <w:tmpl w:val="D9C62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4D5E8B"/>
    <w:multiLevelType w:val="hybridMultilevel"/>
    <w:tmpl w:val="6AEA32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40558FE"/>
    <w:multiLevelType w:val="multilevel"/>
    <w:tmpl w:val="9056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547E2FEF"/>
    <w:multiLevelType w:val="multilevel"/>
    <w:tmpl w:val="20A23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7307A4"/>
    <w:multiLevelType w:val="multilevel"/>
    <w:tmpl w:val="7FEAD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6A24BF"/>
    <w:multiLevelType w:val="multilevel"/>
    <w:tmpl w:val="CBBC8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FF3BD5"/>
    <w:multiLevelType w:val="multilevel"/>
    <w:tmpl w:val="3458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65127">
    <w:abstractNumId w:val="8"/>
  </w:num>
  <w:num w:numId="2" w16cid:durableId="816649041">
    <w:abstractNumId w:val="6"/>
  </w:num>
  <w:num w:numId="3" w16cid:durableId="1120298457">
    <w:abstractNumId w:val="5"/>
  </w:num>
  <w:num w:numId="4" w16cid:durableId="2094474758">
    <w:abstractNumId w:val="4"/>
  </w:num>
  <w:num w:numId="5" w16cid:durableId="1703674714">
    <w:abstractNumId w:val="7"/>
  </w:num>
  <w:num w:numId="6" w16cid:durableId="122118321">
    <w:abstractNumId w:val="3"/>
  </w:num>
  <w:num w:numId="7" w16cid:durableId="1116875904">
    <w:abstractNumId w:val="2"/>
  </w:num>
  <w:num w:numId="8" w16cid:durableId="1084453245">
    <w:abstractNumId w:val="1"/>
  </w:num>
  <w:num w:numId="9" w16cid:durableId="412819959">
    <w:abstractNumId w:val="0"/>
  </w:num>
  <w:num w:numId="10" w16cid:durableId="489448276">
    <w:abstractNumId w:val="11"/>
  </w:num>
  <w:num w:numId="11" w16cid:durableId="1126511111">
    <w:abstractNumId w:val="13"/>
  </w:num>
  <w:num w:numId="12" w16cid:durableId="961425951">
    <w:abstractNumId w:val="15"/>
  </w:num>
  <w:num w:numId="13" w16cid:durableId="35207388">
    <w:abstractNumId w:val="16"/>
  </w:num>
  <w:num w:numId="14" w16cid:durableId="95566211">
    <w:abstractNumId w:val="17"/>
  </w:num>
  <w:num w:numId="15" w16cid:durableId="524175952">
    <w:abstractNumId w:val="14"/>
  </w:num>
  <w:num w:numId="16" w16cid:durableId="1387877955">
    <w:abstractNumId w:val="12"/>
  </w:num>
  <w:num w:numId="17" w16cid:durableId="1221285320">
    <w:abstractNumId w:val="9"/>
  </w:num>
  <w:num w:numId="18" w16cid:durableId="2993892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716"/>
    <w:rsid w:val="0015074B"/>
    <w:rsid w:val="001A0BB7"/>
    <w:rsid w:val="0029639D"/>
    <w:rsid w:val="00312AAA"/>
    <w:rsid w:val="00326F90"/>
    <w:rsid w:val="003630E1"/>
    <w:rsid w:val="00524F2A"/>
    <w:rsid w:val="00577027"/>
    <w:rsid w:val="006219E4"/>
    <w:rsid w:val="00623667"/>
    <w:rsid w:val="0066189E"/>
    <w:rsid w:val="00852EDE"/>
    <w:rsid w:val="00AA1D8D"/>
    <w:rsid w:val="00AF3349"/>
    <w:rsid w:val="00B262D7"/>
    <w:rsid w:val="00B47730"/>
    <w:rsid w:val="00BB1B5A"/>
    <w:rsid w:val="00CB0664"/>
    <w:rsid w:val="00CE4B5C"/>
    <w:rsid w:val="00D97A2E"/>
    <w:rsid w:val="00E73765"/>
    <w:rsid w:val="00F816C9"/>
    <w:rsid w:val="00F92F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B0C00"/>
  <w14:defaultImageDpi w14:val="300"/>
  <w15:docId w15:val="{3145635A-83D9-45BA-A934-D52A513FB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B1B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1B5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E4E39C-47FA-4880-B59E-12CE64039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3444</Words>
  <Characters>19637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thapalavasudev68@outlook.com</cp:lastModifiedBy>
  <cp:revision>8</cp:revision>
  <dcterms:created xsi:type="dcterms:W3CDTF">2026-08-27T06:00:00Z</dcterms:created>
  <dcterms:modified xsi:type="dcterms:W3CDTF">2026-09-03T03:36:00Z</dcterms:modified>
</cp:coreProperties>
</file>