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A8C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14:paraId="39F7334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14:paraId="5B77528E"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14:paraId="0BA70607"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14:paraId="219EF85C"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14:paraId="47D00CB9"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AAB5A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0734B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7E05A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CBCB3" w14:textId="77777777"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14:paraId="0A6A849C"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4EC0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60763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38DA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7EBEC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14:paraId="3F36FAAC"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E08C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526A72"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CA4FD6" w14:textId="77777777"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6595F6" w14:textId="77777777" w:rsidR="00BB1B5A" w:rsidRPr="00AF3349" w:rsidRDefault="00BB1B5A" w:rsidP="00CE4B5C">
            <w:pPr>
              <w:spacing w:line="360" w:lineRule="auto"/>
              <w:rPr>
                <w:rFonts w:ascii="Times New Roman" w:hAnsi="Times New Roman" w:cs="Times New Roman"/>
              </w:rPr>
            </w:pPr>
          </w:p>
        </w:tc>
      </w:tr>
      <w:tr w:rsidR="00BB1B5A" w:rsidRPr="00AF3349" w14:paraId="07F7F9E9"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3B7F7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494B53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14:paraId="524F60C2"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3B22B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309" w14:textId="6A7A0F46" w:rsidR="00BB1B5A" w:rsidRPr="00AF3349" w:rsidRDefault="008E15F2" w:rsidP="00CE4B5C">
            <w:pPr>
              <w:spacing w:line="360" w:lineRule="auto"/>
              <w:rPr>
                <w:rFonts w:ascii="Times New Roman" w:hAnsi="Times New Roman" w:cs="Times New Roman"/>
              </w:rPr>
            </w:pPr>
            <w:r w:rsidRPr="008E15F2">
              <w:rPr>
                <w:rFonts w:ascii="Times New Roman" w:hAnsi="Times New Roman" w:cs="Times New Roman"/>
              </w:rPr>
              <w:t>K Subrahmanya vs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AB7C7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D2FD61" w14:textId="1030D780"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19247</w:t>
            </w:r>
            <w:r w:rsidR="008E15F2">
              <w:rPr>
                <w:rFonts w:ascii="Times New Roman" w:hAnsi="Times New Roman" w:cs="Times New Roman"/>
              </w:rPr>
              <w:t>2220</w:t>
            </w:r>
          </w:p>
        </w:tc>
      </w:tr>
      <w:tr w:rsidR="00BB1B5A" w:rsidRPr="00AF3349" w14:paraId="2B1D0D12"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3FC95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B164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CSE-AI</w:t>
            </w:r>
            <w:r w:rsidR="00134716">
              <w:rPr>
                <w:rFonts w:ascii="Times New Roman" w:hAnsi="Times New Roman" w:cs="Times New Roman"/>
              </w:rPr>
              <w:t xml:space="preserve"> / 3</w:t>
            </w:r>
            <w:r w:rsidR="00134716" w:rsidRPr="00134716">
              <w:rPr>
                <w:rFonts w:ascii="Times New Roman" w:hAnsi="Times New Roman" w:cs="Times New Roman"/>
                <w:vertAlign w:val="superscript"/>
              </w:rPr>
              <w:t>rd</w:t>
            </w:r>
            <w:r w:rsidR="00134716">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3239D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E1F912" w14:textId="77777777" w:rsidR="00BB1B5A" w:rsidRPr="00AF3349" w:rsidRDefault="00BB1B5A" w:rsidP="00CE4B5C">
            <w:pPr>
              <w:spacing w:line="360" w:lineRule="auto"/>
              <w:rPr>
                <w:rFonts w:ascii="Times New Roman" w:hAnsi="Times New Roman" w:cs="Times New Roman"/>
              </w:rPr>
            </w:pPr>
          </w:p>
        </w:tc>
      </w:tr>
    </w:tbl>
    <w:p w14:paraId="148B23BD"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43783D36"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8E6C5F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14:paraId="0845EA21" w14:textId="0C3CD5E2" w:rsidR="00BB1B5A" w:rsidRPr="00AF3349" w:rsidRDefault="00BB1B5A" w:rsidP="00CE4B5C">
            <w:pPr>
              <w:spacing w:after="60" w:line="360" w:lineRule="auto"/>
              <w:rPr>
                <w:rFonts w:ascii="Times New Roman" w:hAnsi="Times New Roman" w:cs="Times New Roman"/>
              </w:rPr>
            </w:pPr>
            <w:r w:rsidRPr="00AF3349">
              <w:rPr>
                <w:rFonts w:ascii="Times New Roman" w:hAnsi="Times New Roman" w:cs="Times New Roman"/>
                <w:i/>
                <w:iCs/>
                <w:sz w:val="18"/>
                <w:szCs w:val="18"/>
              </w:rPr>
              <w:t xml:space="preserve">I </w:t>
            </w:r>
            <w:r w:rsidR="008E15F2" w:rsidRPr="008E15F2">
              <w:rPr>
                <w:rFonts w:ascii="Times New Roman" w:hAnsi="Times New Roman" w:cs="Times New Roman"/>
                <w:b/>
                <w:bCs/>
                <w:i/>
                <w:iCs/>
                <w:sz w:val="18"/>
                <w:szCs w:val="18"/>
                <w:u w:val="single"/>
              </w:rPr>
              <w:t xml:space="preserve">K Subrahmanya vs manikanta </w:t>
            </w:r>
            <w:r w:rsidRPr="00AF3349">
              <w:rPr>
                <w:rFonts w:ascii="Times New Roman" w:hAnsi="Times New Roman" w:cs="Times New Roman"/>
                <w:i/>
                <w:iCs/>
                <w:sz w:val="18"/>
                <w:szCs w:val="18"/>
                <w:u w:val="single"/>
              </w:rPr>
              <w:t>/ 192472</w:t>
            </w:r>
            <w:r w:rsidR="008E15F2">
              <w:rPr>
                <w:rFonts w:ascii="Times New Roman" w:hAnsi="Times New Roman" w:cs="Times New Roman"/>
                <w:i/>
                <w:iCs/>
                <w:sz w:val="18"/>
                <w:szCs w:val="18"/>
                <w:u w:val="single"/>
              </w:rPr>
              <w:t>220</w:t>
            </w:r>
            <w:r w:rsidRPr="00AF3349">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D33B373" w14:textId="6FA5EAA8"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 xml:space="preserve">Signature of the Student: </w:t>
            </w:r>
            <w:r w:rsidR="008E15F2" w:rsidRPr="008E15F2">
              <w:rPr>
                <w:rFonts w:ascii="Times New Roman" w:hAnsi="Times New Roman" w:cs="Times New Roman"/>
                <w:i/>
                <w:iCs/>
                <w:sz w:val="18"/>
                <w:szCs w:val="18"/>
                <w:u w:val="single"/>
              </w:rPr>
              <w:t>K Subrahmanya vs manikanta</w:t>
            </w:r>
          </w:p>
        </w:tc>
      </w:tr>
    </w:tbl>
    <w:p w14:paraId="76D112F6"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7C3A20BE"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DD1591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14:paraId="735456D1"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14:paraId="0593935B"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14:paraId="0988AE41"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14:paraId="5B919CD3"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14:paraId="5D070DE9" w14:textId="77777777"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14:paraId="39ACF413" w14:textId="77777777"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AD8B45"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C4B7ED"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D0BB44"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14:paraId="69F58C3D"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1C449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80E7FE"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A50D48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14:paraId="4A36759A"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C11FA8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8C48B8C"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2A3B6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14:paraId="1A403809"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4A66D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83467"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DF154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14:paraId="773DB10B"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B272A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66D01"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F0998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14:paraId="7FD36FA8"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BDE245"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9E1A80"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36B8B7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14:paraId="6D6F8F37" w14:textId="77777777" w:rsidR="00BB1B5A" w:rsidRPr="00AF3349" w:rsidRDefault="00BB1B5A" w:rsidP="00CE4B5C">
      <w:pPr>
        <w:spacing w:after="50" w:line="360" w:lineRule="auto"/>
        <w:rPr>
          <w:rFonts w:ascii="Times New Roman" w:hAnsi="Times New Roman" w:cs="Times New Roman"/>
        </w:rPr>
      </w:pPr>
    </w:p>
    <w:p w14:paraId="6BD635A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14:paraId="13D62211" w14:textId="77777777" w:rsidR="00BB1B5A" w:rsidRPr="00AF3349" w:rsidRDefault="00BB1B5A" w:rsidP="00CE4B5C">
      <w:pPr>
        <w:spacing w:after="50" w:line="360" w:lineRule="auto"/>
        <w:rPr>
          <w:rFonts w:ascii="Times New Roman" w:hAnsi="Times New Roman" w:cs="Times New Roman"/>
        </w:rPr>
      </w:pPr>
    </w:p>
    <w:p w14:paraId="18E58F2A" w14:textId="77777777"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14:paraId="39B1FF72"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14:paraId="7CA1934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5D9CD77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14:paraId="6503296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14:paraId="455741B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3F80A3EE"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451DBFDF"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14:paraId="2156A2C2"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14:paraId="13AEB0AA"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14:paraId="2FBC2879"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14:paraId="6069851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14:paraId="4B22D895"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12DBAC31"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14:paraId="1069820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14:paraId="3AAE498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14:paraId="4B473A4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069369C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604E6CD5"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3BB20A49"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14:paraId="3841635E"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14:paraId="3F8DE69D"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14:paraId="41D4EA3B"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14:paraId="202AA11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14:paraId="1E71D588"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10197968"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14:paraId="3C534AB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14:paraId="6265662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670DD28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1853048D"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14:paraId="43E257D6"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14:paraId="5D507293"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14:paraId="72485654"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14:paraId="5C24C80E"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14:paraId="0A1B9E8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609D418F"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14:paraId="0BE904B6"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14:paraId="056673F7"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14:paraId="467B86E6"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14:paraId="0BF2F9ED"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14:paraId="036AC0C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14:paraId="31737228"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34EF41C6"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14:paraId="59BB093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14:paraId="775D7D5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589E3DD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14:paraId="49B6FC4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14:paraId="0BFA13B5"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14:paraId="13D2B24A"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14:paraId="150E88D1"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14:paraId="69A37BC9"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14:paraId="3FD0C142"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14:paraId="4692E8C1"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14:paraId="0CF7FD8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20C697A3"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14:paraId="7DB40F65"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14:paraId="7FBF84F5"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14:paraId="715CA12A"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14:paraId="099FB356"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14:paraId="4EAF8D1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14:paraId="3FC44A3A"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6860669D"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14:paraId="554D832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14:paraId="19AE560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5026131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14:paraId="5FB84CE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14:paraId="3C6BF09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14:paraId="13F8EE0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14:paraId="4FD045F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14:paraId="041973F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14:paraId="5F81C28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100FECE4"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14:paraId="4DFF9D60"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14:paraId="62454EB4"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14:paraId="17E93FA3"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14:paraId="6A3B076F"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14:paraId="7599288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14:paraId="0FB3CE62" w14:textId="77777777" w:rsidR="00BB1B5A" w:rsidRPr="00AF3349" w:rsidRDefault="00BB1B5A" w:rsidP="00CE4B5C">
      <w:pPr>
        <w:spacing w:line="360" w:lineRule="auto"/>
        <w:rPr>
          <w:rFonts w:ascii="Times New Roman" w:hAnsi="Times New Roman" w:cs="Times New Roman"/>
          <w:b/>
          <w:bCs/>
          <w:color w:val="1F4E79"/>
          <w:sz w:val="22"/>
        </w:rPr>
      </w:pPr>
    </w:p>
    <w:p w14:paraId="00014046" w14:textId="77777777"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14:paraId="4B0B7986"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14:paraId="6E1CEC96" w14:textId="77777777" w:rsidTr="000E51E3">
        <w:trPr>
          <w:trHeight w:val="878"/>
        </w:trPr>
        <w:tc>
          <w:tcPr>
            <w:tcW w:w="1368" w:type="dxa"/>
            <w:vAlign w:val="center"/>
          </w:tcPr>
          <w:p w14:paraId="1241D716"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14:paraId="02E51A52"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14:paraId="2A2F7F87"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14:paraId="7B3C194F"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14:paraId="4BA3F68A"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14:paraId="6C35FC4C"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14:paraId="235BAA93" w14:textId="77777777" w:rsidTr="000E51E3">
        <w:trPr>
          <w:trHeight w:val="878"/>
        </w:trPr>
        <w:tc>
          <w:tcPr>
            <w:tcW w:w="1368" w:type="dxa"/>
            <w:vAlign w:val="center"/>
          </w:tcPr>
          <w:p w14:paraId="66AD35C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14:paraId="1DF59DF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72B9D1D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14:paraId="5DB3048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14:paraId="37C1CBD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14:paraId="20B6E42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14:paraId="67AE6C0B" w14:textId="77777777" w:rsidTr="000E51E3">
        <w:trPr>
          <w:trHeight w:val="878"/>
        </w:trPr>
        <w:tc>
          <w:tcPr>
            <w:tcW w:w="1368" w:type="dxa"/>
            <w:vAlign w:val="center"/>
          </w:tcPr>
          <w:p w14:paraId="0EAB8D4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14:paraId="6658191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14:paraId="5CC74C9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14:paraId="64D2106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14:paraId="69CC073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14:paraId="533D09D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14:paraId="7D305B53" w14:textId="77777777" w:rsidTr="000E51E3">
        <w:trPr>
          <w:trHeight w:val="878"/>
        </w:trPr>
        <w:tc>
          <w:tcPr>
            <w:tcW w:w="1368" w:type="dxa"/>
            <w:vAlign w:val="center"/>
          </w:tcPr>
          <w:p w14:paraId="2973C90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14:paraId="59F3BBA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7672D2A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14:paraId="2E083A7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14:paraId="0CB7D35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14:paraId="033401A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14:paraId="6247ADA6" w14:textId="77777777" w:rsidTr="000E51E3">
        <w:trPr>
          <w:trHeight w:val="878"/>
        </w:trPr>
        <w:tc>
          <w:tcPr>
            <w:tcW w:w="1368" w:type="dxa"/>
            <w:vAlign w:val="center"/>
          </w:tcPr>
          <w:p w14:paraId="432C826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14:paraId="1D94898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14:paraId="666C080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14:paraId="597C0F0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14:paraId="0758E19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14:paraId="77D2851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14:paraId="0E102C65" w14:textId="77777777" w:rsidTr="000E51E3">
        <w:trPr>
          <w:trHeight w:val="878"/>
        </w:trPr>
        <w:tc>
          <w:tcPr>
            <w:tcW w:w="1368" w:type="dxa"/>
            <w:vAlign w:val="center"/>
          </w:tcPr>
          <w:p w14:paraId="72DD967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14:paraId="39E13E6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1124994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14:paraId="44188BF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14:paraId="7CBF2AE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14:paraId="4CDE7A8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14:paraId="1D83E8DF" w14:textId="77777777" w:rsidR="00BB1B5A" w:rsidRPr="00AF3349" w:rsidRDefault="00BB1B5A" w:rsidP="00CE4B5C">
      <w:pPr>
        <w:spacing w:after="50" w:line="360" w:lineRule="auto"/>
        <w:rPr>
          <w:rFonts w:ascii="Times New Roman" w:hAnsi="Times New Roman" w:cs="Times New Roman"/>
          <w:b/>
          <w:bCs/>
          <w:color w:val="1F4E79"/>
          <w:sz w:val="22"/>
        </w:rPr>
      </w:pPr>
    </w:p>
    <w:p w14:paraId="6889861B" w14:textId="77777777"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14:paraId="1024676F" w14:textId="77777777" w:rsidTr="000E51E3">
        <w:trPr>
          <w:trHeight w:val="1081"/>
        </w:trPr>
        <w:tc>
          <w:tcPr>
            <w:tcW w:w="987" w:type="dxa"/>
          </w:tcPr>
          <w:p w14:paraId="7EEAA481"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14:paraId="0AB5DBE2"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14:paraId="7DC119AE"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14:paraId="74032B55"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14:paraId="38A25749"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14:paraId="46FB6BA7"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14:paraId="365DC13B"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14:paraId="45CACCED"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14:paraId="40921570" w14:textId="77777777" w:rsidTr="000E51E3">
        <w:trPr>
          <w:trHeight w:val="403"/>
        </w:trPr>
        <w:tc>
          <w:tcPr>
            <w:tcW w:w="987" w:type="dxa"/>
          </w:tcPr>
          <w:p w14:paraId="5FA0BDCD"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14:paraId="349E4F52" w14:textId="6C8276A0"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3855BB35" w14:textId="640DC4C5"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4BFB9F7E" w14:textId="7F42A216"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142" w:type="dxa"/>
          </w:tcPr>
          <w:p w14:paraId="0F228A4E" w14:textId="3A51351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3B208A88" w14:textId="586F2440"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6A6F6616"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14:paraId="4EAC3C4C" w14:textId="011AAA8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80</w:t>
            </w:r>
          </w:p>
        </w:tc>
      </w:tr>
      <w:tr w:rsidR="00BB1B5A" w:rsidRPr="00AF3349" w14:paraId="77872D76" w14:textId="77777777" w:rsidTr="000E51E3">
        <w:trPr>
          <w:trHeight w:val="403"/>
        </w:trPr>
        <w:tc>
          <w:tcPr>
            <w:tcW w:w="987" w:type="dxa"/>
          </w:tcPr>
          <w:p w14:paraId="3F4D3DC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14:paraId="11470DAD" w14:textId="3AB047AE"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598" w:type="dxa"/>
          </w:tcPr>
          <w:p w14:paraId="6DE46349" w14:textId="6F44BA69"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6DC1E59F" w14:textId="1FD2A65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4292F993" w14:textId="1FAF36B6"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1B7D5D23" w14:textId="3ACE841E"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336ACE4C"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2379177F"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27EEE143" w14:textId="77777777" w:rsidTr="000E51E3">
        <w:trPr>
          <w:trHeight w:val="403"/>
        </w:trPr>
        <w:tc>
          <w:tcPr>
            <w:tcW w:w="987" w:type="dxa"/>
          </w:tcPr>
          <w:p w14:paraId="17E80F44"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14:paraId="3C9E5FDF" w14:textId="17BAA9A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22D0C262" w14:textId="6F0BB539"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3DBDF14F" w14:textId="67532555"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3ADF3705" w14:textId="7BCC20E5"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81" w:type="dxa"/>
          </w:tcPr>
          <w:p w14:paraId="204E940F" w14:textId="6116DB10"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0192C3BE"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766BFDA7"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08E69BA2" w14:textId="77777777" w:rsidTr="000E51E3">
        <w:trPr>
          <w:trHeight w:val="403"/>
        </w:trPr>
        <w:tc>
          <w:tcPr>
            <w:tcW w:w="987" w:type="dxa"/>
          </w:tcPr>
          <w:p w14:paraId="1244947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14:paraId="6BFF895E" w14:textId="101C90E9"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4545BE94" w14:textId="4260A166"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1FAD0F1B" w14:textId="71E6E809"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4D294265" w14:textId="367642A1"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42E4F063" w14:textId="44DEE7FA"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99" w:type="dxa"/>
          </w:tcPr>
          <w:p w14:paraId="63E6DBAE"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2A869A9F"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6566ADE0" w14:textId="77777777" w:rsidTr="000E51E3">
        <w:trPr>
          <w:trHeight w:val="403"/>
        </w:trPr>
        <w:tc>
          <w:tcPr>
            <w:tcW w:w="987" w:type="dxa"/>
          </w:tcPr>
          <w:p w14:paraId="11ED4F79"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14:paraId="580EA295" w14:textId="32EFFFB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44800EDD" w14:textId="3C326E8B"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015" w:type="dxa"/>
          </w:tcPr>
          <w:p w14:paraId="7FC6FADD" w14:textId="75C79A84"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0F92F489" w14:textId="664E7696"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13BBF62D" w14:textId="6B284775" w:rsidR="00BB1B5A" w:rsidRPr="00AF3349" w:rsidRDefault="008E15F2"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2CDFDDFD"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2353EAE2" w14:textId="77777777" w:rsidR="00BB1B5A" w:rsidRPr="00AF3349" w:rsidRDefault="00BB1B5A" w:rsidP="00CE4B5C">
            <w:pPr>
              <w:spacing w:after="50" w:line="360" w:lineRule="auto"/>
              <w:rPr>
                <w:rFonts w:ascii="Times New Roman" w:hAnsi="Times New Roman" w:cs="Times New Roman"/>
                <w:b/>
                <w:bCs/>
                <w:color w:val="1F4E79"/>
              </w:rPr>
            </w:pPr>
          </w:p>
        </w:tc>
      </w:tr>
    </w:tbl>
    <w:p w14:paraId="2F29590C" w14:textId="77777777" w:rsidR="00BB1B5A" w:rsidRPr="00AF3349" w:rsidRDefault="00BB1B5A" w:rsidP="00CE4B5C">
      <w:pPr>
        <w:spacing w:after="50" w:line="360" w:lineRule="auto"/>
        <w:rPr>
          <w:rFonts w:ascii="Times New Roman" w:hAnsi="Times New Roman" w:cs="Times New Roman"/>
          <w:b/>
          <w:bCs/>
          <w:color w:val="1F4E79"/>
          <w:sz w:val="22"/>
        </w:rPr>
      </w:pPr>
    </w:p>
    <w:p w14:paraId="6049DFB3"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14:paraId="481727EA"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17B4A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7AA10B"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81012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14:paraId="7D1257B1"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630C8E" w14:textId="77777777"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5878A" w14:textId="77777777"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8D9ED0" w14:textId="77777777" w:rsidR="00BB1B5A" w:rsidRPr="00AF3349" w:rsidRDefault="00BB1B5A" w:rsidP="00CE4B5C">
            <w:pPr>
              <w:spacing w:line="360" w:lineRule="auto"/>
              <w:rPr>
                <w:rFonts w:ascii="Times New Roman" w:hAnsi="Times New Roman" w:cs="Times New Roman"/>
              </w:rPr>
            </w:pPr>
          </w:p>
        </w:tc>
      </w:tr>
      <w:tr w:rsidR="00BB1B5A" w:rsidRPr="00AF3349" w14:paraId="0CFD96C9"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BB221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8229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F3472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14:paraId="71F77222"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8E5AE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4277D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FC027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14:paraId="3CE27990" w14:textId="77777777"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14:paraId="575E62DA" w14:textId="77777777" w:rsidR="00BB1B5A" w:rsidRPr="00AF3349" w:rsidRDefault="00BB1B5A" w:rsidP="00CE4B5C">
      <w:pPr>
        <w:pStyle w:val="Heading1"/>
        <w:spacing w:line="360" w:lineRule="auto"/>
        <w:rPr>
          <w:rFonts w:ascii="Times New Roman" w:hAnsi="Times New Roman" w:cs="Times New Roman"/>
          <w:color w:val="auto"/>
          <w:sz w:val="24"/>
          <w:szCs w:val="24"/>
        </w:rPr>
      </w:pPr>
    </w:p>
    <w:p w14:paraId="5B03215B" w14:textId="77777777" w:rsidR="00BB1B5A" w:rsidRPr="00AF3349" w:rsidRDefault="00BB1B5A" w:rsidP="00CE4B5C">
      <w:pPr>
        <w:spacing w:line="360" w:lineRule="auto"/>
        <w:rPr>
          <w:rFonts w:ascii="Times New Roman" w:hAnsi="Times New Roman" w:cs="Times New Roman"/>
        </w:rPr>
      </w:pPr>
    </w:p>
    <w:p w14:paraId="222389EF" w14:textId="77777777" w:rsidR="00BB1B5A" w:rsidRDefault="00BB1B5A" w:rsidP="00CE4B5C">
      <w:pPr>
        <w:spacing w:line="360" w:lineRule="auto"/>
        <w:rPr>
          <w:rFonts w:ascii="Times New Roman" w:hAnsi="Times New Roman" w:cs="Times New Roman"/>
        </w:rPr>
      </w:pPr>
    </w:p>
    <w:p w14:paraId="486F628D" w14:textId="77777777" w:rsidR="00CE4B5C" w:rsidRDefault="00CE4B5C" w:rsidP="00CE4B5C">
      <w:pPr>
        <w:spacing w:line="360" w:lineRule="auto"/>
        <w:rPr>
          <w:rFonts w:ascii="Times New Roman" w:hAnsi="Times New Roman" w:cs="Times New Roman"/>
        </w:rPr>
      </w:pPr>
    </w:p>
    <w:p w14:paraId="7424950F" w14:textId="77777777" w:rsidR="00CE4B5C" w:rsidRDefault="00CE4B5C" w:rsidP="00CE4B5C">
      <w:pPr>
        <w:spacing w:line="360" w:lineRule="auto"/>
        <w:rPr>
          <w:rFonts w:ascii="Times New Roman" w:hAnsi="Times New Roman" w:cs="Times New Roman"/>
        </w:rPr>
      </w:pPr>
    </w:p>
    <w:p w14:paraId="3A77587C" w14:textId="77777777" w:rsidR="00CE4B5C" w:rsidRDefault="00CE4B5C" w:rsidP="00CE4B5C">
      <w:pPr>
        <w:spacing w:line="360" w:lineRule="auto"/>
        <w:rPr>
          <w:rFonts w:ascii="Times New Roman" w:hAnsi="Times New Roman" w:cs="Times New Roman"/>
        </w:rPr>
      </w:pPr>
    </w:p>
    <w:p w14:paraId="0F8A6697" w14:textId="77777777" w:rsidR="00CE4B5C" w:rsidRPr="00AF3349" w:rsidRDefault="00CE4B5C" w:rsidP="00CE4B5C">
      <w:pPr>
        <w:spacing w:line="360" w:lineRule="auto"/>
        <w:rPr>
          <w:rFonts w:ascii="Times New Roman" w:hAnsi="Times New Roman" w:cs="Times New Roman"/>
        </w:rPr>
      </w:pPr>
    </w:p>
    <w:p w14:paraId="4B8E64A7"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14:paraId="30B8448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14:paraId="282A553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7651B713" w14:textId="77777777">
        <w:trPr>
          <w:jc w:val="center"/>
        </w:trPr>
        <w:tc>
          <w:tcPr>
            <w:tcW w:w="3408" w:type="dxa"/>
            <w:shd w:val="clear" w:color="auto" w:fill="D9EAF7"/>
            <w:vAlign w:val="center"/>
          </w:tcPr>
          <w:p w14:paraId="7B14458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14:paraId="53BCDD8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14:paraId="0F8B83F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14:paraId="65230598" w14:textId="77777777">
        <w:trPr>
          <w:jc w:val="center"/>
        </w:trPr>
        <w:tc>
          <w:tcPr>
            <w:tcW w:w="3408" w:type="dxa"/>
            <w:vAlign w:val="center"/>
          </w:tcPr>
          <w:p w14:paraId="37E93DC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14:paraId="09F3C81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6850218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6C5DDDB0" w14:textId="77777777">
        <w:trPr>
          <w:jc w:val="center"/>
        </w:trPr>
        <w:tc>
          <w:tcPr>
            <w:tcW w:w="3408" w:type="dxa"/>
            <w:vAlign w:val="center"/>
          </w:tcPr>
          <w:p w14:paraId="0B9A71F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14:paraId="3F139B4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6E37C3C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0BD136CF" w14:textId="77777777">
        <w:trPr>
          <w:jc w:val="center"/>
        </w:trPr>
        <w:tc>
          <w:tcPr>
            <w:tcW w:w="3408" w:type="dxa"/>
            <w:vAlign w:val="center"/>
          </w:tcPr>
          <w:p w14:paraId="680E9EA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14:paraId="13E92DE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7393E55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3124A87C" w14:textId="77777777">
        <w:trPr>
          <w:jc w:val="center"/>
        </w:trPr>
        <w:tc>
          <w:tcPr>
            <w:tcW w:w="3408" w:type="dxa"/>
            <w:vAlign w:val="center"/>
          </w:tcPr>
          <w:p w14:paraId="743069B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14:paraId="00541BA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35B663E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14:paraId="4AF065FF" w14:textId="77777777">
        <w:trPr>
          <w:jc w:val="center"/>
        </w:trPr>
        <w:tc>
          <w:tcPr>
            <w:tcW w:w="3408" w:type="dxa"/>
            <w:vAlign w:val="center"/>
          </w:tcPr>
          <w:p w14:paraId="66606B0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14:paraId="1BF7889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14:paraId="023F216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14:paraId="0385C6B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14:paraId="3E2584F1"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4069F44E"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ResolveReferences(discourse)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14:paraId="3BCE3D9C"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721E6B60"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f"POS={token.pos_:8s} "</w:t>
      </w:r>
      <w:r w:rsidRPr="00AF3349">
        <w:rPr>
          <w:rFonts w:ascii="Times New Roman" w:hAnsi="Times New Roman" w:cs="Times New Roman"/>
          <w:szCs w:val="24"/>
        </w:rPr>
        <w:br/>
        <w:t xml:space="preserve">        f"DEP={token.dep_:10s} "</w:t>
      </w:r>
      <w:r w:rsidRPr="00AF3349">
        <w:rPr>
          <w:rFonts w:ascii="Times New Roman" w:hAnsi="Times New Roman" w:cs="Times New Roman"/>
          <w:szCs w:val="24"/>
        </w:rPr>
        <w:br/>
        <w:t xml:space="preserve">        f"HEAD={token.head.text}"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print("\nPERSON ENTITIES:")</w:t>
      </w:r>
      <w:r w:rsidRPr="00AF3349">
        <w:rPr>
          <w:rFonts w:ascii="Times New Roman" w:hAnsi="Times New Roman" w:cs="Times New Roman"/>
          <w:szCs w:val="24"/>
        </w:rPr>
        <w:br/>
        <w:t>for ent in doc.ents:</w:t>
      </w:r>
      <w:r w:rsidRPr="00AF3349">
        <w:rPr>
          <w:rFonts w:ascii="Times New Roman" w:hAnsi="Times New Roman" w:cs="Times New Roman"/>
          <w:szCs w:val="24"/>
        </w:rPr>
        <w:br/>
        <w:t xml:space="preserve">    if ent.label_ == "PERSON":</w:t>
      </w:r>
      <w:r w:rsidRPr="00AF3349">
        <w:rPr>
          <w:rFonts w:ascii="Times New Roman" w:hAnsi="Times New Roman" w:cs="Times New Roman"/>
          <w:szCs w:val="24"/>
        </w:rPr>
        <w:br/>
        <w:t xml:space="preserve">        print(ent.text, "-&gt;", ent.label_)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spaCy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print("\nREFERENCE RESOLUTION:")</w:t>
      </w:r>
      <w:r w:rsidRPr="00AF3349">
        <w:rPr>
          <w:rFonts w:ascii="Times New Roman" w:hAnsi="Times New Roman" w:cs="Times New Roman"/>
          <w:szCs w:val="24"/>
        </w:rPr>
        <w:br/>
        <w:t>for expression, antecedent in resolution.items():</w:t>
      </w:r>
      <w:r w:rsidRPr="00AF3349">
        <w:rPr>
          <w:rFonts w:ascii="Times New Roman" w:hAnsi="Times New Roman" w:cs="Times New Roman"/>
          <w:szCs w:val="24"/>
        </w:rPr>
        <w:br/>
        <w:t xml:space="preserve">    print(f"{expression} -&gt; {antecedent}")</w:t>
      </w:r>
    </w:p>
    <w:p w14:paraId="140A3CAF"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67C6D452"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14:paraId="51CC4A52"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14:paraId="254C014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14:paraId="6FDA0AA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7468A85F" w14:textId="77777777">
        <w:trPr>
          <w:jc w:val="center"/>
        </w:trPr>
        <w:tc>
          <w:tcPr>
            <w:tcW w:w="3408" w:type="dxa"/>
            <w:shd w:val="clear" w:color="auto" w:fill="D9EAF7"/>
            <w:vAlign w:val="center"/>
          </w:tcPr>
          <w:p w14:paraId="1AD7D7A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14:paraId="6577F40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14:paraId="45DAC29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14:paraId="328AF8D1" w14:textId="77777777">
        <w:trPr>
          <w:jc w:val="center"/>
        </w:trPr>
        <w:tc>
          <w:tcPr>
            <w:tcW w:w="3408" w:type="dxa"/>
            <w:vAlign w:val="center"/>
          </w:tcPr>
          <w:p w14:paraId="6E102C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14:paraId="7D7CFC7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14:paraId="3EED596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14:paraId="7EFB81D6" w14:textId="77777777">
        <w:trPr>
          <w:jc w:val="center"/>
        </w:trPr>
        <w:tc>
          <w:tcPr>
            <w:tcW w:w="3408" w:type="dxa"/>
            <w:vAlign w:val="center"/>
          </w:tcPr>
          <w:p w14:paraId="1878393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14:paraId="57373A1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14:paraId="7CBD232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14:paraId="58A7B46B" w14:textId="77777777">
        <w:trPr>
          <w:jc w:val="center"/>
        </w:trPr>
        <w:tc>
          <w:tcPr>
            <w:tcW w:w="3408" w:type="dxa"/>
            <w:vAlign w:val="center"/>
          </w:tcPr>
          <w:p w14:paraId="11B0DEC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14:paraId="495EA79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14:paraId="4F505A5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14:paraId="480B4E2C" w14:textId="77777777">
        <w:trPr>
          <w:jc w:val="center"/>
        </w:trPr>
        <w:tc>
          <w:tcPr>
            <w:tcW w:w="3408" w:type="dxa"/>
            <w:vAlign w:val="center"/>
          </w:tcPr>
          <w:p w14:paraId="34C158C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14:paraId="787746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14:paraId="12DD1F6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14:paraId="0AA37D7E" w14:textId="77777777">
        <w:trPr>
          <w:jc w:val="center"/>
        </w:trPr>
        <w:tc>
          <w:tcPr>
            <w:tcW w:w="3408" w:type="dxa"/>
            <w:vAlign w:val="center"/>
          </w:tcPr>
          <w:p w14:paraId="74C2C2F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14:paraId="6EBDE3B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14:paraId="05D655B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14:paraId="3D11F1B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14:paraId="7473A48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4F1284CF" w14:textId="77777777">
        <w:trPr>
          <w:jc w:val="center"/>
        </w:trPr>
        <w:tc>
          <w:tcPr>
            <w:tcW w:w="3408" w:type="dxa"/>
            <w:shd w:val="clear" w:color="auto" w:fill="D9EAF7"/>
            <w:vAlign w:val="center"/>
          </w:tcPr>
          <w:p w14:paraId="137B596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14:paraId="7E20E12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14:paraId="4E69E21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14:paraId="2AA64595" w14:textId="77777777">
        <w:trPr>
          <w:jc w:val="center"/>
        </w:trPr>
        <w:tc>
          <w:tcPr>
            <w:tcW w:w="3408" w:type="dxa"/>
            <w:vAlign w:val="center"/>
          </w:tcPr>
          <w:p w14:paraId="147DE2D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14:paraId="3C747D0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14:paraId="5BECE8A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14:paraId="594E1A00" w14:textId="77777777">
        <w:trPr>
          <w:jc w:val="center"/>
        </w:trPr>
        <w:tc>
          <w:tcPr>
            <w:tcW w:w="3408" w:type="dxa"/>
            <w:vAlign w:val="center"/>
          </w:tcPr>
          <w:p w14:paraId="47C822B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14:paraId="63E8D2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14:paraId="75E124C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14:paraId="2448552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05F6B8BF"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BuildEntityChains(sentences)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7. continuity = coherent_transitions / total_transitions</w:t>
      </w:r>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14:paraId="651A1E1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360287F1"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print("\nSentence:",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doc.ents:</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f"{ent.text} -&gt; {ent.label_}"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print("\nENTITY CHAINS:")</w:t>
      </w:r>
      <w:r w:rsidRPr="00AF3349">
        <w:rPr>
          <w:rFonts w:ascii="Times New Roman" w:hAnsi="Times New Roman" w:cs="Times New Roman"/>
          <w:szCs w:val="24"/>
        </w:rPr>
        <w:br/>
      </w:r>
      <w:r w:rsidRPr="00AF3349">
        <w:rPr>
          <w:rFonts w:ascii="Times New Roman" w:hAnsi="Times New Roman" w:cs="Times New Roman"/>
          <w:szCs w:val="24"/>
        </w:rPr>
        <w:br/>
        <w:t>for entity, mentions in chains.items():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Use spaCy noun chunks to identify important noun phrases.</w:t>
      </w:r>
      <w:r w:rsidRPr="00AF3349">
        <w:rPr>
          <w:rFonts w:ascii="Times New Roman" w:hAnsi="Times New Roman" w:cs="Times New Roman"/>
          <w:szCs w:val="24"/>
        </w:rPr>
        <w:br/>
        <w:t>print("\nNOUN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[chunk.text for chunk in doc.noun_chunks]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t>shared_transitions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len(shared_transitions)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(len(sentences)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f"\nEntity-chain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14:paraId="1A260BFC"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40A67772"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14:paraId="4D41336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14:paraId="595D818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14:paraId="733E2D91"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14:paraId="33670F9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14:paraId="13CE97E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6"/>
        <w:gridCol w:w="2556"/>
        <w:gridCol w:w="2556"/>
        <w:gridCol w:w="2556"/>
      </w:tblGrid>
      <w:tr w:rsidR="00BB1B5A" w:rsidRPr="00AF3349" w14:paraId="2866CFFD" w14:textId="77777777">
        <w:trPr>
          <w:jc w:val="center"/>
        </w:trPr>
        <w:tc>
          <w:tcPr>
            <w:tcW w:w="2556" w:type="dxa"/>
            <w:shd w:val="clear" w:color="auto" w:fill="D9EAF7"/>
            <w:vAlign w:val="center"/>
          </w:tcPr>
          <w:p w14:paraId="77A7718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14:paraId="6DBA5F3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14:paraId="21E3BCD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14:paraId="38D041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14:paraId="024419E1" w14:textId="77777777">
        <w:trPr>
          <w:jc w:val="center"/>
        </w:trPr>
        <w:tc>
          <w:tcPr>
            <w:tcW w:w="2556" w:type="dxa"/>
            <w:vAlign w:val="center"/>
          </w:tcPr>
          <w:p w14:paraId="0B45F7A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14:paraId="163A73D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14:paraId="5B7C004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14:paraId="3F24CFC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14:paraId="02FFF151" w14:textId="77777777">
        <w:trPr>
          <w:jc w:val="center"/>
        </w:trPr>
        <w:tc>
          <w:tcPr>
            <w:tcW w:w="2556" w:type="dxa"/>
            <w:vAlign w:val="center"/>
          </w:tcPr>
          <w:p w14:paraId="09A187A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14:paraId="14DD22D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14:paraId="028EDD3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14:paraId="3DC9D51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14:paraId="16878381" w14:textId="77777777">
        <w:trPr>
          <w:jc w:val="center"/>
        </w:trPr>
        <w:tc>
          <w:tcPr>
            <w:tcW w:w="2556" w:type="dxa"/>
            <w:vAlign w:val="center"/>
          </w:tcPr>
          <w:p w14:paraId="2FD9741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14:paraId="44474AA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14:paraId="7E07F7A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14:paraId="12B3CB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14:paraId="67CC97C5" w14:textId="77777777" w:rsidR="00623667" w:rsidRPr="00AF3349" w:rsidRDefault="00623667" w:rsidP="00CE4B5C">
      <w:pPr>
        <w:spacing w:line="360" w:lineRule="auto"/>
        <w:jc w:val="center"/>
        <w:rPr>
          <w:rFonts w:ascii="Times New Roman" w:hAnsi="Times New Roman" w:cs="Times New Roman"/>
          <w:sz w:val="24"/>
          <w:szCs w:val="24"/>
        </w:rPr>
      </w:pPr>
    </w:p>
    <w:p w14:paraId="2EE74B5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7A421C3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IdentifyDiscourseRelations(text)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14:paraId="5541ABD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14:paraId="53696D88"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relation_name, phrases in patterns.items():</w:t>
      </w:r>
      <w:r w:rsidRPr="00AF3349">
        <w:rPr>
          <w:rFonts w:ascii="Times New Roman" w:hAnsi="Times New Roman" w:cs="Times New Roman"/>
          <w:szCs w:val="24"/>
        </w:rPr>
        <w:br/>
      </w:r>
      <w:r w:rsidRPr="00AF3349">
        <w:rPr>
          <w:rFonts w:ascii="Times New Roman" w:hAnsi="Times New Roman" w:cs="Times New Roman"/>
          <w:szCs w:val="24"/>
        </w:rPr>
        <w:br/>
        <w:t xml:space="preserve">    matcher.add(</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relation_name = nlp.vocab.strings[match_id]</w:t>
      </w:r>
      <w:r w:rsidRPr="00AF3349">
        <w:rPr>
          <w:rFonts w:ascii="Times New Roman" w:hAnsi="Times New Roman" w:cs="Times New Roman"/>
          <w:szCs w:val="24"/>
        </w:rPr>
        <w:br/>
      </w:r>
      <w:r w:rsidRPr="00AF3349">
        <w:rPr>
          <w:rFonts w:ascii="Times New Roman" w:hAnsi="Times New Roman" w:cs="Times New Roman"/>
          <w:szCs w:val="24"/>
        </w:rPr>
        <w:br/>
        <w:t xml:space="preserve">    phrase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print("\nDISCOURSE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14:paraId="0E9BD6DF"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B8EE209"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14:paraId="03822F8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14:paraId="34658FE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14:paraId="374F610C"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58BAD2F8" w14:textId="77777777">
        <w:trPr>
          <w:jc w:val="center"/>
        </w:trPr>
        <w:tc>
          <w:tcPr>
            <w:tcW w:w="3408" w:type="dxa"/>
            <w:shd w:val="clear" w:color="auto" w:fill="D9EAF7"/>
            <w:vAlign w:val="center"/>
          </w:tcPr>
          <w:p w14:paraId="7B4ADD0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14:paraId="020F37C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14:paraId="1CDCABE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14:paraId="41305825" w14:textId="77777777">
        <w:trPr>
          <w:jc w:val="center"/>
        </w:trPr>
        <w:tc>
          <w:tcPr>
            <w:tcW w:w="3408" w:type="dxa"/>
            <w:vAlign w:val="center"/>
          </w:tcPr>
          <w:p w14:paraId="123C6B1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32E4C93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14:paraId="0E0717F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14:paraId="4243F5F8" w14:textId="77777777">
        <w:trPr>
          <w:jc w:val="center"/>
        </w:trPr>
        <w:tc>
          <w:tcPr>
            <w:tcW w:w="3408" w:type="dxa"/>
            <w:vAlign w:val="center"/>
          </w:tcPr>
          <w:p w14:paraId="76B25A5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334149D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14:paraId="6ABBD0B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14:paraId="265DF738" w14:textId="77777777">
        <w:trPr>
          <w:jc w:val="center"/>
        </w:trPr>
        <w:tc>
          <w:tcPr>
            <w:tcW w:w="3408" w:type="dxa"/>
            <w:vAlign w:val="center"/>
          </w:tcPr>
          <w:p w14:paraId="444008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67A54F8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14:paraId="4BE8359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14:paraId="4884CFDC" w14:textId="77777777">
        <w:trPr>
          <w:jc w:val="center"/>
        </w:trPr>
        <w:tc>
          <w:tcPr>
            <w:tcW w:w="3408" w:type="dxa"/>
            <w:vAlign w:val="center"/>
          </w:tcPr>
          <w:p w14:paraId="7DE1ECB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5F4427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14:paraId="54A13BE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14:paraId="2A26FFD1"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14:paraId="3530C70C"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ClassifyDialogueAct(utterance)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14:paraId="2B50F43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5BB4FE06"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def classify_dialogue_act(text):</w:t>
      </w:r>
      <w:r w:rsidRPr="00AF3349">
        <w:rPr>
          <w:rFonts w:ascii="Times New Roman" w:hAnsi="Times New Roman" w:cs="Times New Roman"/>
          <w:szCs w:val="24"/>
        </w:rPr>
        <w:br/>
      </w:r>
      <w:r w:rsidRPr="00AF3349">
        <w:rPr>
          <w:rFonts w:ascii="Times New Roman" w:hAnsi="Times New Roman" w:cs="Times New Roman"/>
          <w:szCs w:val="24"/>
        </w:rPr>
        <w:br/>
        <w:t xml:space="preserve">    doc = nlp(text)</w:t>
      </w:r>
      <w:r w:rsidRPr="00AF3349">
        <w:rPr>
          <w:rFonts w:ascii="Times New Roman" w:hAnsi="Times New Roman" w:cs="Times New Roman"/>
          <w:szCs w:val="24"/>
        </w:rPr>
        <w:br/>
      </w:r>
      <w:r w:rsidRPr="00AF3349">
        <w:rPr>
          <w:rFonts w:ascii="Times New Roman" w:hAnsi="Times New Roman" w:cs="Times New Roman"/>
          <w:szCs w:val="24"/>
        </w:rPr>
        <w:br/>
        <w:t xml:space="preserve">    lower_text = text.lower().strip()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lower_text</w:t>
      </w:r>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lower_text: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token.tag_ == "WDT"</w:t>
      </w:r>
      <w:r w:rsidRPr="00AF3349">
        <w:rPr>
          <w:rFonts w:ascii="Times New Roman" w:hAnsi="Times New Roman" w:cs="Times New Roman"/>
          <w:szCs w:val="24"/>
        </w:rPr>
        <w:br/>
        <w:t xml:space="preserve">            or token.tag_ == "WP"</w:t>
      </w:r>
      <w:r w:rsidRPr="00AF3349">
        <w:rPr>
          <w:rFonts w:ascii="Times New Roman" w:hAnsi="Times New Roman" w:cs="Times New Roman"/>
          <w:szCs w:val="24"/>
        </w:rPr>
        <w:br/>
        <w:t xml:space="preserve">            or token.tag_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f"{classify_dialogue_act(utterance)}"</w:t>
      </w:r>
      <w:r w:rsidRPr="00AF3349">
        <w:rPr>
          <w:rFonts w:ascii="Times New Roman" w:hAnsi="Times New Roman" w:cs="Times New Roman"/>
          <w:szCs w:val="24"/>
        </w:rPr>
        <w:br/>
        <w:t xml:space="preserve">    )</w:t>
      </w:r>
    </w:p>
    <w:p w14:paraId="4982208B"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202751B6"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14:paraId="1F76651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14:paraId="1C11297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14:paraId="59710C67"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14:paraId="60F5B88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14:paraId="4DB4656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49A79610" w14:textId="77777777">
        <w:trPr>
          <w:jc w:val="center"/>
        </w:trPr>
        <w:tc>
          <w:tcPr>
            <w:tcW w:w="3408" w:type="dxa"/>
            <w:shd w:val="clear" w:color="auto" w:fill="D9EAF7"/>
            <w:vAlign w:val="center"/>
          </w:tcPr>
          <w:p w14:paraId="1CA3559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14:paraId="41178A0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14:paraId="3F15FD6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14:paraId="1D2D7C16" w14:textId="77777777">
        <w:trPr>
          <w:jc w:val="center"/>
        </w:trPr>
        <w:tc>
          <w:tcPr>
            <w:tcW w:w="3408" w:type="dxa"/>
            <w:vAlign w:val="center"/>
          </w:tcPr>
          <w:p w14:paraId="3D34B36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14:paraId="29D2B30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14:paraId="132C14F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 Travel Date = ?, Passengers = ?</w:t>
            </w:r>
          </w:p>
        </w:tc>
      </w:tr>
      <w:tr w:rsidR="00BB1B5A" w:rsidRPr="00AF3349" w14:paraId="0CE99A84" w14:textId="77777777">
        <w:trPr>
          <w:jc w:val="center"/>
        </w:trPr>
        <w:tc>
          <w:tcPr>
            <w:tcW w:w="3408" w:type="dxa"/>
            <w:vAlign w:val="center"/>
          </w:tcPr>
          <w:p w14:paraId="74FE137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14:paraId="523E5E6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14:paraId="3DB9687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Delhi, Travel Date = ?, Passengers = ?</w:t>
            </w:r>
          </w:p>
        </w:tc>
      </w:tr>
      <w:tr w:rsidR="00BB1B5A" w:rsidRPr="00AF3349" w14:paraId="744A6FAB" w14:textId="77777777">
        <w:trPr>
          <w:jc w:val="center"/>
        </w:trPr>
        <w:tc>
          <w:tcPr>
            <w:tcW w:w="3408" w:type="dxa"/>
            <w:vAlign w:val="center"/>
          </w:tcPr>
          <w:p w14:paraId="78D9620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14:paraId="4692FA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14:paraId="0F98CF0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 Destination = Delhi, Travel Date = ?, Passengers = ?</w:t>
            </w:r>
          </w:p>
        </w:tc>
      </w:tr>
    </w:tbl>
    <w:p w14:paraId="66AADB3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43A7F28B"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TrackDialogueState(conversation)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departure_city &lt;- NULL</w:t>
      </w:r>
      <w:r w:rsidRPr="00AF3349">
        <w:rPr>
          <w:rFonts w:ascii="Times New Roman" w:hAnsi="Times New Roman" w:cs="Times New Roman"/>
          <w:sz w:val="24"/>
          <w:szCs w:val="24"/>
        </w:rPr>
        <w:br/>
        <w:t xml:space="preserve">      destination_city &lt;- NULL</w:t>
      </w:r>
      <w:r w:rsidRPr="00AF3349">
        <w:rPr>
          <w:rFonts w:ascii="Times New Roman" w:hAnsi="Times New Roman" w:cs="Times New Roman"/>
          <w:sz w:val="24"/>
          <w:szCs w:val="24"/>
        </w:rPr>
        <w:br/>
        <w:t xml:space="preserve">      travel_date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4. If destination_city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departure_city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travel_date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14:paraId="1D108F1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1F4F5CD3"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known_cities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matcher.add(</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nlp.make_doc(city)</w:t>
      </w:r>
      <w:r w:rsidRPr="00AF3349">
        <w:rPr>
          <w:rFonts w:ascii="Times New Roman" w:hAnsi="Times New Roman" w:cs="Times New Roman"/>
          <w:szCs w:val="24"/>
        </w:rPr>
        <w:br/>
        <w:t xml:space="preserve">        for city in known_cities</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update_state(utterance):</w:t>
      </w:r>
      <w:r w:rsidRPr="00AF3349">
        <w:rPr>
          <w:rFonts w:ascii="Times New Roman" w:hAnsi="Times New Roman" w:cs="Times New Roman"/>
          <w:szCs w:val="24"/>
        </w:rPr>
        <w:br/>
      </w:r>
      <w:r w:rsidRPr="00AF3349">
        <w:rPr>
          <w:rFonts w:ascii="Times New Roman" w:hAnsi="Times New Roman" w:cs="Times New Roman"/>
          <w:szCs w:val="24"/>
        </w:rPr>
        <w:br/>
        <w:t xml:space="preserve">    doc = nlp(utterance)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left_context = [</w:t>
      </w:r>
      <w:r w:rsidRPr="00AF3349">
        <w:rPr>
          <w:rFonts w:ascii="Times New Roman" w:hAnsi="Times New Roman" w:cs="Times New Roman"/>
          <w:szCs w:val="24"/>
        </w:rPr>
        <w:br/>
        <w:t xml:space="preserve">            token.text.lower()</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left_context: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elif (</w:t>
      </w:r>
      <w:r w:rsidRPr="00AF3349">
        <w:rPr>
          <w:rFonts w:ascii="Times New Roman" w:hAnsi="Times New Roman" w:cs="Times New Roman"/>
          <w:szCs w:val="24"/>
        </w:rPr>
        <w:br/>
        <w:t xml:space="preserve">            "to" in left_context</w:t>
      </w:r>
      <w:r w:rsidRPr="00AF3349">
        <w:rPr>
          <w:rFonts w:ascii="Times New Roman" w:hAnsi="Times New Roman" w:cs="Times New Roman"/>
          <w:szCs w:val="24"/>
        </w:rPr>
        <w:br/>
        <w:t xml:space="preserve">            or "go" in left_context</w:t>
      </w:r>
      <w:r w:rsidRPr="00AF3349">
        <w:rPr>
          <w:rFonts w:ascii="Times New Roman" w:hAnsi="Times New Roman" w:cs="Times New Roman"/>
          <w:szCs w:val="24"/>
        </w:rPr>
        <w:br/>
        <w:t xml:space="preserve">            or "travel" in left_context</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spaCy tokenization</w:t>
      </w:r>
      <w:r w:rsidRPr="00AF3349">
        <w:rPr>
          <w:rFonts w:ascii="Times New Roman" w:hAnsi="Times New Roman" w:cs="Times New Roman"/>
          <w:szCs w:val="24"/>
        </w:rPr>
        <w:br/>
        <w:t xml:space="preserve">    for i,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token.like_num:</w:t>
      </w:r>
      <w:r w:rsidRPr="00AF3349">
        <w:rPr>
          <w:rFonts w:ascii="Times New Roman" w:hAnsi="Times New Roman" w:cs="Times New Roman"/>
          <w:szCs w:val="24"/>
        </w:rPr>
        <w:br/>
      </w:r>
      <w:r w:rsidRPr="00AF3349">
        <w:rPr>
          <w:rFonts w:ascii="Times New Roman" w:hAnsi="Times New Roman" w:cs="Times New Roman"/>
          <w:szCs w:val="24"/>
        </w:rPr>
        <w:br/>
        <w:t xml:space="preserve">            if i + 1 &lt; len(doc):</w:t>
      </w:r>
      <w:r w:rsidRPr="00AF3349">
        <w:rPr>
          <w:rFonts w:ascii="Times New Roman" w:hAnsi="Times New Roman" w:cs="Times New Roman"/>
          <w:szCs w:val="24"/>
        </w:rPr>
        <w:br/>
      </w:r>
      <w:r w:rsidRPr="00AF3349">
        <w:rPr>
          <w:rFonts w:ascii="Times New Roman" w:hAnsi="Times New Roman" w:cs="Times New Roman"/>
          <w:szCs w:val="24"/>
        </w:rPr>
        <w:br/>
        <w:t xml:space="preserve">                next_word = doc[i + 1].text.lower()</w:t>
      </w:r>
      <w:r w:rsidRPr="00AF3349">
        <w:rPr>
          <w:rFonts w:ascii="Times New Roman" w:hAnsi="Times New Roman" w:cs="Times New Roman"/>
          <w:szCs w:val="24"/>
        </w:rPr>
        <w:br/>
      </w:r>
      <w:r w:rsidRPr="00AF3349">
        <w:rPr>
          <w:rFonts w:ascii="Times New Roman" w:hAnsi="Times New Roman" w:cs="Times New Roman"/>
          <w:szCs w:val="24"/>
        </w:rPr>
        <w:br/>
        <w:t xml:space="preserve">                if next_word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token.text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r>
      <w:r w:rsidRPr="00AF3349">
        <w:rPr>
          <w:rFonts w:ascii="Times New Roman" w:hAnsi="Times New Roman" w:cs="Times New Roman"/>
          <w:szCs w:val="24"/>
        </w:rPr>
        <w:br/>
        <w:t xml:space="preserve">        if ent.label_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ent.text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next_question():</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state.items():</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user_input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update_state(user_input)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print("\nUSER:", 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state.items():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next_question()</w:t>
      </w:r>
      <w:r w:rsidRPr="00AF3349">
        <w:rPr>
          <w:rFonts w:ascii="Times New Roman" w:hAnsi="Times New Roman" w:cs="Times New Roman"/>
          <w:szCs w:val="24"/>
        </w:rPr>
        <w:br/>
        <w:t xml:space="preserve">    )</w:t>
      </w:r>
    </w:p>
    <w:p w14:paraId="42A8C5D9"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5FBADC57"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7579" w14:textId="77777777" w:rsidR="00A86C45" w:rsidRDefault="00A86C45">
      <w:pPr>
        <w:spacing w:after="0" w:line="240" w:lineRule="auto"/>
      </w:pPr>
      <w:r>
        <w:separator/>
      </w:r>
    </w:p>
  </w:endnote>
  <w:endnote w:type="continuationSeparator" w:id="0">
    <w:p w14:paraId="777E51B8" w14:textId="77777777" w:rsidR="00A86C45" w:rsidRDefault="00A8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0AF8" w14:textId="77777777" w:rsidR="00A86C45" w:rsidRDefault="00A86C45">
      <w:pPr>
        <w:spacing w:after="0" w:line="240" w:lineRule="auto"/>
      </w:pPr>
      <w:r>
        <w:separator/>
      </w:r>
    </w:p>
  </w:footnote>
  <w:footnote w:type="continuationSeparator" w:id="0">
    <w:p w14:paraId="6BDD680A" w14:textId="77777777" w:rsidR="00A86C45" w:rsidRDefault="00A86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95883">
    <w:abstractNumId w:val="8"/>
  </w:num>
  <w:num w:numId="2" w16cid:durableId="1384252823">
    <w:abstractNumId w:val="6"/>
  </w:num>
  <w:num w:numId="3" w16cid:durableId="2029335228">
    <w:abstractNumId w:val="5"/>
  </w:num>
  <w:num w:numId="4" w16cid:durableId="849027614">
    <w:abstractNumId w:val="4"/>
  </w:num>
  <w:num w:numId="5" w16cid:durableId="978194200">
    <w:abstractNumId w:val="7"/>
  </w:num>
  <w:num w:numId="6" w16cid:durableId="2024892175">
    <w:abstractNumId w:val="3"/>
  </w:num>
  <w:num w:numId="7" w16cid:durableId="1039279444">
    <w:abstractNumId w:val="2"/>
  </w:num>
  <w:num w:numId="8" w16cid:durableId="1106123890">
    <w:abstractNumId w:val="1"/>
  </w:num>
  <w:num w:numId="9" w16cid:durableId="899096846">
    <w:abstractNumId w:val="0"/>
  </w:num>
  <w:num w:numId="10" w16cid:durableId="950697624">
    <w:abstractNumId w:val="11"/>
  </w:num>
  <w:num w:numId="11" w16cid:durableId="1796099163">
    <w:abstractNumId w:val="13"/>
  </w:num>
  <w:num w:numId="12" w16cid:durableId="311640133">
    <w:abstractNumId w:val="15"/>
  </w:num>
  <w:num w:numId="13" w16cid:durableId="1706516068">
    <w:abstractNumId w:val="16"/>
  </w:num>
  <w:num w:numId="14" w16cid:durableId="1796948274">
    <w:abstractNumId w:val="17"/>
  </w:num>
  <w:num w:numId="15" w16cid:durableId="1297370385">
    <w:abstractNumId w:val="14"/>
  </w:num>
  <w:num w:numId="16" w16cid:durableId="1768310071">
    <w:abstractNumId w:val="12"/>
  </w:num>
  <w:num w:numId="17" w16cid:durableId="1623265080">
    <w:abstractNumId w:val="9"/>
  </w:num>
  <w:num w:numId="18" w16cid:durableId="2047487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16"/>
    <w:rsid w:val="0015074B"/>
    <w:rsid w:val="001A0BB7"/>
    <w:rsid w:val="0029639D"/>
    <w:rsid w:val="00312AAA"/>
    <w:rsid w:val="00326F90"/>
    <w:rsid w:val="003630E1"/>
    <w:rsid w:val="004509A0"/>
    <w:rsid w:val="00577027"/>
    <w:rsid w:val="006219E4"/>
    <w:rsid w:val="00623667"/>
    <w:rsid w:val="0066189E"/>
    <w:rsid w:val="00852EDE"/>
    <w:rsid w:val="008E15F2"/>
    <w:rsid w:val="00A86C45"/>
    <w:rsid w:val="00AA1D8D"/>
    <w:rsid w:val="00AF3349"/>
    <w:rsid w:val="00B47730"/>
    <w:rsid w:val="00BB1B5A"/>
    <w:rsid w:val="00CB0664"/>
    <w:rsid w:val="00CE4B5C"/>
    <w:rsid w:val="00D97A2E"/>
    <w:rsid w:val="00E73765"/>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E2AE8"/>
  <w14:defaultImageDpi w14:val="300"/>
  <w15:docId w15:val="{22F325B8-49BB-49B0-B325-58DC417D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39C-47FA-4880-B59E-12CE6403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3448</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thapalavasudev68@outlook.com</cp:lastModifiedBy>
  <cp:revision>8</cp:revision>
  <dcterms:created xsi:type="dcterms:W3CDTF">2026-08-27T06:00:00Z</dcterms:created>
  <dcterms:modified xsi:type="dcterms:W3CDTF">2026-09-03T05:20:00Z</dcterms:modified>
</cp:coreProperties>
</file>