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4E9B" w14:textId="77777777" w:rsidR="007979D6" w:rsidRDefault="007979D6" w:rsidP="004F14CA">
      <w:pPr>
        <w:spacing w:line="360" w:lineRule="auto"/>
        <w:jc w:val="center"/>
      </w:pPr>
      <w:r>
        <w:rPr>
          <w:b/>
          <w:bCs/>
          <w:color w:val="1F4E79"/>
          <w:sz w:val="26"/>
          <w:szCs w:val="26"/>
        </w:rPr>
        <w:t>SIMATS ENGINEERING (SAVEETHA SCHOOL OF ENGINEERING)</w:t>
      </w:r>
    </w:p>
    <w:p w14:paraId="74309035" w14:textId="77777777" w:rsidR="007979D6" w:rsidRDefault="007979D6" w:rsidP="004F14CA">
      <w:pPr>
        <w:spacing w:line="360" w:lineRule="auto"/>
        <w:jc w:val="center"/>
      </w:pPr>
      <w:r>
        <w:rPr>
          <w:b/>
          <w:bCs/>
          <w:color w:val="2E75B6"/>
        </w:rPr>
        <w:t>Department of Artificial Intelligence and Data Science</w:t>
      </w:r>
    </w:p>
    <w:p w14:paraId="061943DC" w14:textId="77777777" w:rsidR="007979D6" w:rsidRPr="003C4028" w:rsidRDefault="007979D6" w:rsidP="004F14CA">
      <w:pPr>
        <w:pBdr>
          <w:bottom w:val="single" w:sz="6" w:space="1" w:color="1F4E79"/>
        </w:pBdr>
        <w:spacing w:after="80" w:line="360" w:lineRule="auto"/>
        <w:jc w:val="center"/>
        <w:rPr>
          <w:b/>
          <w:bCs/>
          <w:color w:val="C00000"/>
          <w:sz w:val="24"/>
          <w:szCs w:val="24"/>
          <w:lang w:val="en-GB"/>
        </w:rPr>
      </w:pPr>
      <w:r>
        <w:rPr>
          <w:b/>
          <w:bCs/>
          <w:color w:val="C00000"/>
          <w:sz w:val="24"/>
          <w:szCs w:val="24"/>
        </w:rPr>
        <w:t xml:space="preserve">ASSESSMENT TOOL 2 – </w:t>
      </w:r>
      <w:r w:rsidRPr="00BD6E11">
        <w:rPr>
          <w:b/>
          <w:bCs/>
          <w:color w:val="C00000"/>
          <w:sz w:val="24"/>
          <w:szCs w:val="24"/>
        </w:rPr>
        <w:t>Industry Problem Solving Task</w:t>
      </w:r>
    </w:p>
    <w:p w14:paraId="124CF31E" w14:textId="77777777" w:rsidR="007979D6" w:rsidRDefault="007979D6" w:rsidP="004F14CA">
      <w:pPr>
        <w:pBdr>
          <w:bottom w:val="single" w:sz="6" w:space="1" w:color="1F4E79"/>
        </w:pBdr>
        <w:spacing w:after="80" w:line="360" w:lineRule="auto"/>
        <w:jc w:val="center"/>
      </w:pPr>
    </w:p>
    <w:p w14:paraId="2D176F1C"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979D6" w14:paraId="79C2E491"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0E5B43" w14:textId="77777777" w:rsidR="007979D6" w:rsidRDefault="007979D6" w:rsidP="004F14CA">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D00E39" w14:textId="77777777" w:rsidR="007979D6" w:rsidRDefault="007979D6" w:rsidP="004F14CA">
            <w:pPr>
              <w:spacing w:line="360" w:lineRule="auto"/>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BEAEB2" w14:textId="77777777" w:rsidR="007979D6" w:rsidRDefault="007979D6" w:rsidP="004F14CA">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40C499" w14:textId="77777777" w:rsidR="007979D6" w:rsidRPr="00FC4149" w:rsidRDefault="007979D6" w:rsidP="004F14CA">
            <w:pPr>
              <w:spacing w:line="360" w:lineRule="auto"/>
              <w:rPr>
                <w:sz w:val="18"/>
                <w:szCs w:val="18"/>
              </w:rPr>
            </w:pPr>
            <w:r>
              <w:rPr>
                <w:sz w:val="18"/>
                <w:szCs w:val="18"/>
              </w:rPr>
              <w:t>Natural Language Processing</w:t>
            </w:r>
          </w:p>
        </w:tc>
      </w:tr>
      <w:tr w:rsidR="007979D6" w14:paraId="5860A1BA"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C7775A" w14:textId="77777777" w:rsidR="007979D6" w:rsidRDefault="007979D6" w:rsidP="004F14CA">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3A8818" w14:textId="77777777" w:rsidR="007979D6" w:rsidRDefault="007979D6" w:rsidP="004F14CA">
            <w:pPr>
              <w:spacing w:line="360" w:lineRule="auto"/>
            </w:pPr>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83D6BC" w14:textId="77777777" w:rsidR="007979D6" w:rsidRDefault="007979D6" w:rsidP="004F14CA">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D1D837" w14:textId="77777777" w:rsidR="007979D6" w:rsidRPr="003914F7" w:rsidRDefault="007979D6" w:rsidP="004F14CA">
            <w:pPr>
              <w:spacing w:line="360" w:lineRule="auto"/>
            </w:pPr>
            <w:r>
              <w:rPr>
                <w:sz w:val="18"/>
                <w:szCs w:val="18"/>
              </w:rPr>
              <w:t xml:space="preserve">Assessment Tool 2 – </w:t>
            </w:r>
            <w:r w:rsidRPr="00BD6E11">
              <w:rPr>
                <w:sz w:val="18"/>
                <w:szCs w:val="18"/>
              </w:rPr>
              <w:t>Industry Problem Solving Task</w:t>
            </w:r>
          </w:p>
        </w:tc>
      </w:tr>
      <w:tr w:rsidR="007979D6" w14:paraId="4293C935"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293E0E" w14:textId="77777777" w:rsidR="007979D6" w:rsidRDefault="007979D6" w:rsidP="004F14CA">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E5EA0" w14:textId="77777777" w:rsidR="007979D6" w:rsidRDefault="007979D6" w:rsidP="004F14CA">
            <w:pPr>
              <w:spacing w:line="360" w:lineRule="auto"/>
            </w:pPr>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C0FB29" w14:textId="77777777" w:rsidR="007979D6" w:rsidRDefault="007979D6" w:rsidP="004F14CA">
            <w:pPr>
              <w:spacing w:line="360" w:lineRule="auto"/>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704855" w14:textId="77777777" w:rsidR="007979D6" w:rsidRDefault="007979D6" w:rsidP="004F14CA">
            <w:pPr>
              <w:spacing w:line="360" w:lineRule="auto"/>
            </w:pPr>
          </w:p>
        </w:tc>
      </w:tr>
      <w:tr w:rsidR="007979D6" w14:paraId="2F739195"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9AD869" w14:textId="77777777" w:rsidR="007979D6" w:rsidRDefault="007979D6" w:rsidP="004F14CA">
            <w:pPr>
              <w:spacing w:line="360" w:lineRule="auto"/>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16D0C09" w14:textId="77777777" w:rsidR="007979D6" w:rsidRDefault="007979D6" w:rsidP="004F14CA">
            <w:pPr>
              <w:spacing w:line="360" w:lineRule="auto"/>
            </w:pPr>
            <w:r w:rsidRPr="0032256E">
              <w:t>Formulate context-free grammars, feature structures, probabilistic parsing techniques and to construct parsing frameworks</w:t>
            </w:r>
            <w:r>
              <w:t>. (BL-4)</w:t>
            </w:r>
          </w:p>
        </w:tc>
      </w:tr>
      <w:tr w:rsidR="007979D6" w14:paraId="3B36557E"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A4D293" w14:textId="77777777" w:rsidR="007979D6" w:rsidRDefault="007979D6" w:rsidP="004F14CA">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2F3C3F" w14:textId="074A0F46" w:rsidR="007979D6" w:rsidRDefault="00D7424B" w:rsidP="004F14CA">
            <w:pPr>
              <w:spacing w:line="360" w:lineRule="auto"/>
            </w:pPr>
            <w:r w:rsidRPr="00D7424B">
              <w:t>K Subrahmanya vs manikanta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273DFD" w14:textId="77777777" w:rsidR="007979D6" w:rsidRDefault="007979D6" w:rsidP="004F14CA">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81EB8D" w14:textId="70B91DC1" w:rsidR="007979D6" w:rsidRDefault="0068765F" w:rsidP="004F14CA">
            <w:pPr>
              <w:spacing w:line="360" w:lineRule="auto"/>
            </w:pPr>
            <w:r>
              <w:t>19247</w:t>
            </w:r>
            <w:r w:rsidR="00D7424B">
              <w:t>2220</w:t>
            </w:r>
          </w:p>
        </w:tc>
      </w:tr>
      <w:tr w:rsidR="007979D6" w14:paraId="1F532487"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7A9160" w14:textId="77777777" w:rsidR="007979D6" w:rsidRDefault="007979D6" w:rsidP="004F14CA">
            <w:pPr>
              <w:spacing w:line="360" w:lineRule="auto"/>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27D81B" w14:textId="77777777" w:rsidR="007979D6" w:rsidRDefault="0068765F" w:rsidP="004F14CA">
            <w:pPr>
              <w:spacing w:line="360" w:lineRule="auto"/>
            </w:pPr>
            <w:r>
              <w:t>CSE-AI / 3</w:t>
            </w:r>
            <w:r w:rsidRPr="0068765F">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9A618C" w14:textId="77777777" w:rsidR="007979D6" w:rsidRDefault="007979D6" w:rsidP="004F14CA">
            <w:pPr>
              <w:spacing w:line="360" w:lineRule="auto"/>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9CF441" w14:textId="77777777" w:rsidR="007979D6" w:rsidRDefault="007979D6" w:rsidP="004F14CA">
            <w:pPr>
              <w:spacing w:line="360" w:lineRule="auto"/>
            </w:pPr>
          </w:p>
        </w:tc>
      </w:tr>
    </w:tbl>
    <w:p w14:paraId="53AD0A63"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14:paraId="4FAF3619" w14:textId="77777777" w:rsidTr="00D83AF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0744C69" w14:textId="77777777" w:rsidR="007979D6" w:rsidRDefault="007979D6" w:rsidP="004F14CA">
            <w:pPr>
              <w:spacing w:line="360" w:lineRule="auto"/>
            </w:pPr>
            <w:r>
              <w:rPr>
                <w:b/>
                <w:bCs/>
                <w:color w:val="C00000"/>
              </w:rPr>
              <w:t>Code of Conduct</w:t>
            </w:r>
          </w:p>
          <w:p w14:paraId="78A426D1" w14:textId="0A52E6A5" w:rsidR="007979D6" w:rsidRDefault="007979D6" w:rsidP="004F14CA">
            <w:pPr>
              <w:spacing w:after="60" w:line="360" w:lineRule="auto"/>
            </w:pPr>
            <w:r>
              <w:rPr>
                <w:i/>
                <w:iCs/>
                <w:sz w:val="18"/>
                <w:szCs w:val="18"/>
              </w:rPr>
              <w:t xml:space="preserve">I </w:t>
            </w:r>
            <w:r w:rsidR="00D7424B" w:rsidRPr="00D7424B">
              <w:rPr>
                <w:i/>
                <w:iCs/>
                <w:sz w:val="18"/>
                <w:szCs w:val="18"/>
                <w:u w:val="single"/>
              </w:rPr>
              <w:t xml:space="preserve">K Subrahmanya vs manikanta </w:t>
            </w:r>
            <w:r w:rsidR="0068765F" w:rsidRPr="0068765F">
              <w:rPr>
                <w:i/>
                <w:iCs/>
                <w:sz w:val="18"/>
                <w:szCs w:val="18"/>
                <w:u w:val="single"/>
              </w:rPr>
              <w:t>/ 19247</w:t>
            </w:r>
            <w:r w:rsidR="00D7424B">
              <w:rPr>
                <w:i/>
                <w:iCs/>
                <w:sz w:val="18"/>
                <w:szCs w:val="18"/>
                <w:u w:val="single"/>
              </w:rPr>
              <w:t>2220</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C72157D" w14:textId="5AE5BC77" w:rsidR="007979D6" w:rsidRDefault="007979D6" w:rsidP="004F14CA">
            <w:pPr>
              <w:spacing w:line="360" w:lineRule="auto"/>
            </w:pPr>
            <w:r>
              <w:rPr>
                <w:sz w:val="18"/>
                <w:szCs w:val="18"/>
              </w:rPr>
              <w:t xml:space="preserve">Signature of the Student: </w:t>
            </w:r>
            <w:r w:rsidR="00D7424B" w:rsidRPr="00D7424B">
              <w:rPr>
                <w:i/>
                <w:iCs/>
                <w:sz w:val="18"/>
                <w:szCs w:val="18"/>
              </w:rPr>
              <w:t>K Subrahmanya vs manikanta</w:t>
            </w:r>
          </w:p>
        </w:tc>
      </w:tr>
    </w:tbl>
    <w:p w14:paraId="0FBB472F"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14:paraId="4BFEDBFB" w14:textId="77777777" w:rsidTr="00D83AFC">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EA69158" w14:textId="77777777" w:rsidR="007979D6" w:rsidRDefault="007979D6" w:rsidP="004F14CA">
            <w:pPr>
              <w:spacing w:line="360" w:lineRule="auto"/>
            </w:pPr>
            <w:r>
              <w:rPr>
                <w:b/>
                <w:bCs/>
                <w:color w:val="C00000"/>
              </w:rPr>
              <w:t>Instructions</w:t>
            </w:r>
          </w:p>
          <w:p w14:paraId="7722AA71" w14:textId="77777777" w:rsidR="007979D6" w:rsidRDefault="007979D6" w:rsidP="004F14CA">
            <w:pPr>
              <w:numPr>
                <w:ilvl w:val="0"/>
                <w:numId w:val="14"/>
              </w:numPr>
              <w:pBdr>
                <w:top w:val="nil"/>
                <w:left w:val="nil"/>
                <w:bottom w:val="nil"/>
                <w:right w:val="nil"/>
                <w:between w:val="nil"/>
              </w:pBdr>
              <w:spacing w:after="0" w:line="360" w:lineRule="auto"/>
            </w:pPr>
            <w:r>
              <w:t>Read each industry scenario carefully before answering.</w:t>
            </w:r>
          </w:p>
          <w:p w14:paraId="07F1AA37" w14:textId="77777777" w:rsidR="007979D6" w:rsidRDefault="007979D6" w:rsidP="004F14CA">
            <w:pPr>
              <w:numPr>
                <w:ilvl w:val="0"/>
                <w:numId w:val="14"/>
              </w:numPr>
              <w:pBdr>
                <w:top w:val="nil"/>
                <w:left w:val="nil"/>
                <w:bottom w:val="nil"/>
                <w:right w:val="nil"/>
                <w:between w:val="nil"/>
              </w:pBdr>
              <w:spacing w:after="0" w:line="360" w:lineRule="auto"/>
            </w:pPr>
            <w:r>
              <w:t>Analyze the given problem from a semantic analysis perspective.</w:t>
            </w:r>
          </w:p>
          <w:p w14:paraId="5D1BA884" w14:textId="77777777" w:rsidR="007979D6" w:rsidRDefault="007979D6" w:rsidP="004F14CA">
            <w:pPr>
              <w:numPr>
                <w:ilvl w:val="0"/>
                <w:numId w:val="14"/>
              </w:numPr>
              <w:pBdr>
                <w:top w:val="nil"/>
                <w:left w:val="nil"/>
                <w:bottom w:val="nil"/>
                <w:right w:val="nil"/>
                <w:between w:val="nil"/>
              </w:pBdr>
              <w:spacing w:after="0" w:line="360" w:lineRule="auto"/>
            </w:pPr>
            <w:r>
              <w:t>Provide structured and logical answers with proper justification.</w:t>
            </w:r>
          </w:p>
          <w:p w14:paraId="091CB410" w14:textId="77777777" w:rsidR="007979D6" w:rsidRDefault="007979D6" w:rsidP="004F14CA">
            <w:pPr>
              <w:numPr>
                <w:ilvl w:val="0"/>
                <w:numId w:val="14"/>
              </w:numPr>
              <w:pBdr>
                <w:top w:val="nil"/>
                <w:left w:val="nil"/>
                <w:bottom w:val="nil"/>
                <w:right w:val="nil"/>
                <w:between w:val="nil"/>
              </w:pBdr>
              <w:spacing w:after="0" w:line="360" w:lineRule="auto"/>
            </w:pPr>
            <w:r>
              <w:t>Support your analysis using examples from the given scenario wherever applicable.</w:t>
            </w:r>
          </w:p>
          <w:p w14:paraId="2D3470B4" w14:textId="77777777" w:rsidR="007979D6" w:rsidRDefault="007979D6" w:rsidP="004F14CA">
            <w:pPr>
              <w:numPr>
                <w:ilvl w:val="0"/>
                <w:numId w:val="14"/>
              </w:numPr>
              <w:pBdr>
                <w:top w:val="nil"/>
                <w:left w:val="nil"/>
                <w:bottom w:val="nil"/>
                <w:right w:val="nil"/>
                <w:between w:val="nil"/>
              </w:pBdr>
              <w:spacing w:after="0" w:line="360" w:lineRule="auto"/>
            </w:pPr>
            <w:r>
              <w:t>Use suitable diagrams, semantic representations, logical predicates, workflows, architectures, or tables whenever necessary.</w:t>
            </w:r>
          </w:p>
          <w:p w14:paraId="4FD46748" w14:textId="77777777" w:rsidR="007979D6" w:rsidRPr="00FE2E5D" w:rsidRDefault="007979D6" w:rsidP="004F14CA">
            <w:pPr>
              <w:numPr>
                <w:ilvl w:val="0"/>
                <w:numId w:val="14"/>
              </w:numPr>
              <w:pBdr>
                <w:top w:val="nil"/>
                <w:left w:val="nil"/>
                <w:bottom w:val="nil"/>
                <w:right w:val="nil"/>
                <w:between w:val="nil"/>
              </w:pBdr>
              <w:spacing w:after="0" w:line="360" w:lineRule="auto"/>
            </w:pPr>
            <w:r>
              <w:lastRenderedPageBreak/>
              <w:t>Clearly state assumptions if additional information is required.</w:t>
            </w:r>
          </w:p>
          <w:p w14:paraId="228B1059" w14:textId="77777777" w:rsidR="007979D6" w:rsidRDefault="007979D6" w:rsidP="004F14CA">
            <w:pPr>
              <w:numPr>
                <w:ilvl w:val="0"/>
                <w:numId w:val="14"/>
              </w:numPr>
              <w:pBdr>
                <w:top w:val="nil"/>
                <w:left w:val="nil"/>
                <w:bottom w:val="nil"/>
                <w:right w:val="nil"/>
                <w:between w:val="nil"/>
              </w:pBdr>
              <w:spacing w:after="0" w:line="360" w:lineRule="auto"/>
            </w:pPr>
            <w:r w:rsidRPr="00621F87">
              <w:t>Duration: 30 minutes.</w:t>
            </w:r>
          </w:p>
        </w:tc>
      </w:tr>
    </w:tbl>
    <w:p w14:paraId="0B4A0820" w14:textId="77777777" w:rsidR="007979D6" w:rsidRDefault="007979D6" w:rsidP="004F14CA">
      <w:pPr>
        <w:spacing w:after="50" w:line="360" w:lineRule="auto"/>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979D6" w:rsidRPr="007A0847" w14:paraId="2D8731EE" w14:textId="77777777" w:rsidTr="00D83AFC">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26623B" w14:textId="77777777" w:rsidR="007979D6" w:rsidRPr="00622983" w:rsidRDefault="007979D6" w:rsidP="004F14CA">
            <w:pPr>
              <w:spacing w:line="360" w:lineRule="auto"/>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5934A87" w14:textId="77777777" w:rsidR="007979D6" w:rsidRPr="00622983" w:rsidRDefault="007979D6" w:rsidP="004F14CA">
            <w:pPr>
              <w:spacing w:line="360" w:lineRule="auto"/>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E9ECF64" w14:textId="77777777" w:rsidR="007979D6" w:rsidRPr="00622983" w:rsidRDefault="007979D6" w:rsidP="004F14CA">
            <w:pPr>
              <w:spacing w:line="360" w:lineRule="auto"/>
              <w:jc w:val="center"/>
              <w:rPr>
                <w:b/>
                <w:color w:val="FFFFFF" w:themeColor="background1"/>
              </w:rPr>
            </w:pPr>
            <w:r w:rsidRPr="00622983">
              <w:rPr>
                <w:b/>
                <w:color w:val="FFFFFF" w:themeColor="background1"/>
              </w:rPr>
              <w:t>Question No.</w:t>
            </w:r>
          </w:p>
        </w:tc>
      </w:tr>
      <w:tr w:rsidR="007979D6" w14:paraId="7C3910BD"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6934204" w14:textId="77777777" w:rsidR="007979D6" w:rsidRDefault="007979D6" w:rsidP="004F14CA">
            <w:pPr>
              <w:spacing w:line="360" w:lineRule="auto"/>
            </w:pPr>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A586307" w14:textId="77777777" w:rsidR="007979D6" w:rsidRPr="00A00E9F" w:rsidRDefault="007979D6" w:rsidP="004F14CA">
            <w:pPr>
              <w:spacing w:line="360" w:lineRule="auto"/>
              <w:jc w:val="both"/>
              <w:rPr>
                <w:sz w:val="17"/>
                <w:szCs w:val="17"/>
              </w:rPr>
            </w:pPr>
            <w:r w:rsidRPr="0038558E">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DBD9A3" w14:textId="77777777" w:rsidR="007979D6" w:rsidRDefault="007979D6" w:rsidP="004F14CA">
            <w:pPr>
              <w:spacing w:line="360" w:lineRule="auto"/>
              <w:jc w:val="center"/>
            </w:pPr>
            <w:r w:rsidRPr="0038558E">
              <w:t>Q1</w:t>
            </w:r>
          </w:p>
        </w:tc>
      </w:tr>
      <w:tr w:rsidR="007979D6" w14:paraId="6365394C"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4440A49" w14:textId="77777777" w:rsidR="007979D6" w:rsidRDefault="007979D6" w:rsidP="004F14CA">
            <w:pPr>
              <w:spacing w:line="360" w:lineRule="auto"/>
            </w:pPr>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314B7474" w14:textId="77777777" w:rsidR="007979D6" w:rsidRPr="00A00E9F" w:rsidRDefault="007979D6" w:rsidP="004F14CA">
            <w:pPr>
              <w:spacing w:line="360" w:lineRule="auto"/>
              <w:jc w:val="both"/>
              <w:rPr>
                <w:sz w:val="17"/>
                <w:szCs w:val="17"/>
              </w:rPr>
            </w:pPr>
            <w:r w:rsidRPr="0038558E">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6BF4921" w14:textId="77777777" w:rsidR="007979D6" w:rsidRDefault="007979D6" w:rsidP="004F14CA">
            <w:pPr>
              <w:spacing w:line="360" w:lineRule="auto"/>
              <w:jc w:val="center"/>
            </w:pPr>
            <w:r w:rsidRPr="0038558E">
              <w:t>Q2</w:t>
            </w:r>
          </w:p>
        </w:tc>
      </w:tr>
      <w:tr w:rsidR="007979D6" w14:paraId="4CC86DE9"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D540F4C" w14:textId="77777777" w:rsidR="007979D6" w:rsidRDefault="007979D6" w:rsidP="004F14CA">
            <w:pPr>
              <w:spacing w:line="360" w:lineRule="auto"/>
            </w:pPr>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CDBA5A8" w14:textId="77777777" w:rsidR="007979D6" w:rsidRPr="00A00E9F" w:rsidRDefault="007979D6" w:rsidP="004F14CA">
            <w:pPr>
              <w:spacing w:line="360" w:lineRule="auto"/>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F1012" w14:textId="77777777" w:rsidR="007979D6" w:rsidRDefault="007979D6" w:rsidP="004F14CA">
            <w:pPr>
              <w:spacing w:line="360" w:lineRule="auto"/>
              <w:jc w:val="center"/>
            </w:pPr>
            <w:r w:rsidRPr="0038558E">
              <w:t>Q3</w:t>
            </w:r>
          </w:p>
        </w:tc>
      </w:tr>
    </w:tbl>
    <w:p w14:paraId="402D68B9" w14:textId="77777777" w:rsidR="007979D6" w:rsidRDefault="007979D6" w:rsidP="004F14CA">
      <w:pPr>
        <w:spacing w:after="50" w:line="360" w:lineRule="auto"/>
      </w:pPr>
    </w:p>
    <w:p w14:paraId="29175C52" w14:textId="77777777" w:rsidR="007979D6" w:rsidRDefault="007979D6" w:rsidP="004F14CA">
      <w:pPr>
        <w:spacing w:line="360" w:lineRule="auto"/>
      </w:pPr>
      <w:r>
        <w:br w:type="page"/>
      </w:r>
    </w:p>
    <w:p w14:paraId="003D8AD6" w14:textId="77777777" w:rsidR="007979D6" w:rsidRDefault="007979D6" w:rsidP="004F14CA">
      <w:pPr>
        <w:spacing w:after="50" w:line="360" w:lineRule="auto"/>
      </w:pPr>
    </w:p>
    <w:p w14:paraId="5403ED70" w14:textId="77777777" w:rsidR="007979D6" w:rsidRDefault="007979D6" w:rsidP="004F14CA">
      <w:pPr>
        <w:pBdr>
          <w:bottom w:val="single" w:sz="4" w:space="1" w:color="C00000"/>
        </w:pBdr>
        <w:spacing w:before="80" w:after="40" w:line="360" w:lineRule="auto"/>
      </w:pPr>
      <w:r>
        <w:rPr>
          <w:b/>
          <w:bCs/>
          <w:color w:val="C00000"/>
        </w:rPr>
        <w:t xml:space="preserve">Annexure A – </w:t>
      </w:r>
      <w:r w:rsidRPr="00BD6E11">
        <w:rPr>
          <w:b/>
          <w:bCs/>
          <w:color w:val="C00000"/>
        </w:rPr>
        <w:t>Industry Problem Solving Task</w:t>
      </w:r>
    </w:p>
    <w:p w14:paraId="35B8B649"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1. AI-Powered Insurance Claim Processing System</w:t>
      </w:r>
    </w:p>
    <w:p w14:paraId="0A35D32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An insurance company is developing an NLP-based system to automatically process customer insurance claims. The system uses </w:t>
      </w:r>
      <w:r w:rsidRPr="000C0BCD">
        <w:rPr>
          <w:rFonts w:eastAsia="Times New Roman" w:cs="Times New Roman"/>
          <w:b/>
          <w:bCs/>
          <w:sz w:val="24"/>
          <w:szCs w:val="24"/>
        </w:rPr>
        <w:t>Context-Free Grammar (CFG)</w:t>
      </w:r>
      <w:r w:rsidRPr="000C0BCD">
        <w:rPr>
          <w:rFonts w:eastAsia="Times New Roman" w:cs="Times New Roman"/>
          <w:sz w:val="24"/>
          <w:szCs w:val="24"/>
        </w:rPr>
        <w:t xml:space="preserve"> to parse customer statements and extract information such as the claimant, damaged object, cause of damage, and claim amount.</w:t>
      </w:r>
    </w:p>
    <w:p w14:paraId="4DF267B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However, the system faces the following problems:</w:t>
      </w:r>
    </w:p>
    <w:p w14:paraId="6780DA0C"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sentence structures </w:t>
      </w:r>
    </w:p>
    <w:p w14:paraId="5539FC03"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distinguishing noun and prepositional phrase attachment </w:t>
      </w:r>
    </w:p>
    <w:p w14:paraId="2C85F062"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Subject–verb agreement errors </w:t>
      </w:r>
    </w:p>
    <w:p w14:paraId="2963ABA8"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Inefficient parsing of lengthy customer descriptions </w:t>
      </w:r>
    </w:p>
    <w:p w14:paraId="6FBD0D84"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handling conversational and incomplete input </w:t>
      </w:r>
    </w:p>
    <w:p w14:paraId="42BC77B7"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customer statement:</w:t>
      </w:r>
    </w:p>
    <w:p w14:paraId="53497D9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"I reported the damage to the car after the accident."</w:t>
      </w:r>
    </w:p>
    <w:p w14:paraId="45633EED"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sentence can produce different interpretations depending on whether </w:t>
      </w:r>
      <w:r w:rsidRPr="000C0BCD">
        <w:rPr>
          <w:rFonts w:eastAsia="Times New Roman" w:cs="Times New Roman"/>
          <w:b/>
          <w:bCs/>
          <w:sz w:val="24"/>
          <w:szCs w:val="24"/>
        </w:rPr>
        <w:t>"to the car"</w:t>
      </w:r>
      <w:r w:rsidRPr="000C0BCD">
        <w:rPr>
          <w:rFonts w:eastAsia="Times New Roman" w:cs="Times New Roman"/>
          <w:sz w:val="24"/>
          <w:szCs w:val="24"/>
        </w:rPr>
        <w:t xml:space="preserve"> is associated with </w:t>
      </w:r>
      <w:r w:rsidRPr="000C0BCD">
        <w:rPr>
          <w:rFonts w:eastAsia="Times New Roman" w:cs="Times New Roman"/>
          <w:i/>
          <w:iCs/>
          <w:sz w:val="24"/>
          <w:szCs w:val="24"/>
        </w:rPr>
        <w:t>reported</w:t>
      </w:r>
      <w:r w:rsidRPr="000C0BCD">
        <w:rPr>
          <w:rFonts w:eastAsia="Times New Roman" w:cs="Times New Roman"/>
          <w:sz w:val="24"/>
          <w:szCs w:val="24"/>
        </w:rPr>
        <w:t xml:space="preserve"> or </w:t>
      </w:r>
      <w:r w:rsidRPr="000C0BCD">
        <w:rPr>
          <w:rFonts w:eastAsia="Times New Roman" w:cs="Times New Roman"/>
          <w:i/>
          <w:iCs/>
          <w:sz w:val="24"/>
          <w:szCs w:val="24"/>
        </w:rPr>
        <w:t>damage</w:t>
      </w:r>
      <w:r w:rsidRPr="000C0BCD">
        <w:rPr>
          <w:rFonts w:eastAsia="Times New Roman" w:cs="Times New Roman"/>
          <w:sz w:val="24"/>
          <w:szCs w:val="24"/>
        </w:rPr>
        <w:t>.</w:t>
      </w:r>
    </w:p>
    <w:p w14:paraId="0B71F1BA"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2D53281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structural ambiguity in the given sentence using CFG and illustrate the possible interpretations.</w:t>
      </w:r>
    </w:p>
    <w:p w14:paraId="6A34D03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a basic CFG in handling ambiguity, agreement, and long customer-generated insurance statements.</w:t>
      </w:r>
    </w:p>
    <w:p w14:paraId="0723D49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improved parsing approach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resolve ambiguity and efficiently process the claim.</w:t>
      </w:r>
    </w:p>
    <w:p w14:paraId="049FC18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architecture can improve the accuracy, scalability, and reliability of automated insurance claim processing.</w:t>
      </w:r>
    </w:p>
    <w:p w14:paraId="7FD050F9"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329BAAB6">
          <v:rect id="_x0000_i1025" style="width:0;height:1.5pt" o:hralign="center" o:hrstd="t" o:hr="t" fillcolor="#a0a0a0" stroked="f"/>
        </w:pict>
      </w:r>
    </w:p>
    <w:p w14:paraId="75BF671A"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2. Intelligent Railway Ticket Booking Assistant</w:t>
      </w:r>
    </w:p>
    <w:p w14:paraId="4AE33A0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lastRenderedPageBreak/>
        <w:t xml:space="preserve">A railway company is developing a conversational AI assistant for ticket booking. The system currently uses </w:t>
      </w:r>
      <w:r w:rsidRPr="000C0BCD">
        <w:rPr>
          <w:rFonts w:eastAsia="Times New Roman" w:cs="Times New Roman"/>
          <w:b/>
          <w:bCs/>
          <w:sz w:val="24"/>
          <w:szCs w:val="24"/>
        </w:rPr>
        <w:t>top-down parsing</w:t>
      </w:r>
      <w:r w:rsidRPr="000C0BCD">
        <w:rPr>
          <w:rFonts w:eastAsia="Times New Roman" w:cs="Times New Roman"/>
          <w:sz w:val="24"/>
          <w:szCs w:val="24"/>
        </w:rPr>
        <w:t xml:space="preserve"> to interpret passenger requests.</w:t>
      </w:r>
    </w:p>
    <w:p w14:paraId="0A35A91D"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encounters:</w:t>
      </w:r>
    </w:p>
    <w:p w14:paraId="47A5621A"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Excessive backtracking </w:t>
      </w:r>
    </w:p>
    <w:p w14:paraId="2EB14B80"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of phrases </w:t>
      </w:r>
    </w:p>
    <w:p w14:paraId="62AA2EFC"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passenger requests </w:t>
      </w:r>
    </w:p>
    <w:p w14:paraId="35D9704F"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Long-distance dependencies </w:t>
      </w:r>
    </w:p>
    <w:p w14:paraId="71B65CB7"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Slow response for complex queries </w:t>
      </w:r>
    </w:p>
    <w:p w14:paraId="7C0FC66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passenger request:</w:t>
      </w:r>
    </w:p>
    <w:p w14:paraId="043B22E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"Book two tickets from Chennai to Delhi for my parents with AC sleeper."</w:t>
      </w:r>
    </w:p>
    <w:p w14:paraId="6BB5D3E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associates </w:t>
      </w:r>
      <w:r w:rsidRPr="000C0BCD">
        <w:rPr>
          <w:rFonts w:eastAsia="Times New Roman" w:cs="Times New Roman"/>
          <w:b/>
          <w:bCs/>
          <w:sz w:val="24"/>
          <w:szCs w:val="24"/>
        </w:rPr>
        <w:t>"with AC sleeper"</w:t>
      </w:r>
      <w:r w:rsidRPr="000C0BCD">
        <w:rPr>
          <w:rFonts w:eastAsia="Times New Roman" w:cs="Times New Roman"/>
          <w:sz w:val="24"/>
          <w:szCs w:val="24"/>
        </w:rPr>
        <w:t xml:space="preserve"> with the passengers instead of the ticket/class information.</w:t>
      </w:r>
    </w:p>
    <w:p w14:paraId="398F074E"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3F1812C7"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interpretations of the given passenger request using CFG.</w:t>
      </w:r>
    </w:p>
    <w:p w14:paraId="1995352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top-down parsing may result in excessive backtracking and inefficient processing for conversational ticket-booking queries.</w:t>
      </w:r>
    </w:p>
    <w:p w14:paraId="0C2529B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Analyze how </w:t>
      </w:r>
      <w:r w:rsidRPr="000C0BCD">
        <w:rPr>
          <w:rFonts w:eastAsia="Times New Roman" w:cs="Times New Roman"/>
          <w:b/>
          <w:bCs/>
          <w:sz w:val="24"/>
          <w:szCs w:val="24"/>
        </w:rPr>
        <w:t>Earley Parsing</w:t>
      </w:r>
      <w:r w:rsidRPr="000C0BCD">
        <w:rPr>
          <w:rFonts w:eastAsia="Times New Roman" w:cs="Times New Roman"/>
          <w:sz w:val="24"/>
          <w:szCs w:val="24"/>
        </w:rPr>
        <w:t xml:space="preserve"> can handle ambiguity, incomplete input, and different possible parse structures more effectively.</w:t>
      </w:r>
    </w:p>
    <w:p w14:paraId="08BDC6F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Compare </w:t>
      </w:r>
      <w:r w:rsidRPr="000C0BCD">
        <w:rPr>
          <w:rFonts w:eastAsia="Times New Roman" w:cs="Times New Roman"/>
          <w:b/>
          <w:bCs/>
          <w:sz w:val="24"/>
          <w:szCs w:val="24"/>
        </w:rPr>
        <w:t>Top-Down Parsing, CFG-based parsing, and Earley Parsing</w:t>
      </w:r>
      <w:r w:rsidRPr="000C0BCD">
        <w:rPr>
          <w:rFonts w:eastAsia="Times New Roman" w:cs="Times New Roman"/>
          <w:sz w:val="24"/>
          <w:szCs w:val="24"/>
        </w:rPr>
        <w:t xml:space="preserve"> in terms of ambiguity handling, computational efficiency, partial-input processing, and suitability for real-time railway booking systems.</w:t>
      </w:r>
    </w:p>
    <w:p w14:paraId="7387C7A0"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18F0D12D">
          <v:rect id="_x0000_i1026" style="width:0;height:1.5pt" o:hralign="center" o:hrstd="t" o:hr="t" fillcolor="#a0a0a0" stroked="f"/>
        </w:pict>
      </w:r>
    </w:p>
    <w:p w14:paraId="3B023EA9"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3. AI-Based Legal Contract Analysis System</w:t>
      </w:r>
    </w:p>
    <w:p w14:paraId="602AA4D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 legal technology company is developing an NLP system to analyze contracts and automatically identify:</w:t>
      </w:r>
    </w:p>
    <w:p w14:paraId="5F02EF4C"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Parties involved </w:t>
      </w:r>
    </w:p>
    <w:p w14:paraId="0EA327FB"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Obligations </w:t>
      </w:r>
    </w:p>
    <w:p w14:paraId="244174D8"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Conditions </w:t>
      </w:r>
    </w:p>
    <w:p w14:paraId="7E2C3FD5"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Deadlines </w:t>
      </w:r>
    </w:p>
    <w:p w14:paraId="0299C585"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Actions </w:t>
      </w:r>
    </w:p>
    <w:p w14:paraId="603B2B99"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Exceptions </w:t>
      </w:r>
    </w:p>
    <w:p w14:paraId="590473D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14:paraId="1ADCAEC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contract sentence:</w:t>
      </w:r>
    </w:p>
    <w:p w14:paraId="1F29366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supplier who delivered the equipment to the company must replace the defective components within thirty days."</w:t>
      </w:r>
    </w:p>
    <w:p w14:paraId="0B18AC7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identifies the </w:t>
      </w:r>
      <w:r w:rsidRPr="000C0BCD">
        <w:rPr>
          <w:rFonts w:eastAsia="Times New Roman" w:cs="Times New Roman"/>
          <w:b/>
          <w:bCs/>
          <w:sz w:val="24"/>
          <w:szCs w:val="24"/>
        </w:rPr>
        <w:t>company</w:t>
      </w:r>
      <w:r w:rsidRPr="000C0BCD">
        <w:rPr>
          <w:rFonts w:eastAsia="Times New Roman" w:cs="Times New Roman"/>
          <w:sz w:val="24"/>
          <w:szCs w:val="24"/>
        </w:rPr>
        <w:t xml:space="preserve"> as the entity responsible for delivering the equipment.</w:t>
      </w:r>
    </w:p>
    <w:p w14:paraId="4C9C262B"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1D712587"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structure of the given sentence using CFG and identify possible sources of ambiguity.</w:t>
      </w:r>
    </w:p>
    <w:p w14:paraId="18B960B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basic CFG is insufficient for accurately interpreting complex legal sentences containing relative clauses and nested structures.</w:t>
      </w:r>
    </w:p>
    <w:p w14:paraId="1AC040E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NLP architecture integrating </w:t>
      </w:r>
      <w:r w:rsidRPr="000C0BCD">
        <w:rPr>
          <w:rFonts w:eastAsia="Times New Roman" w:cs="Times New Roman"/>
          <w:b/>
          <w:bCs/>
          <w:sz w:val="24"/>
          <w:szCs w:val="24"/>
        </w:rPr>
        <w:t>CFG, PCFG, Feature Structures, and Earley Parsing</w:t>
      </w:r>
      <w:r w:rsidRPr="000C0BCD">
        <w:rPr>
          <w:rFonts w:eastAsia="Times New Roman" w:cs="Times New Roman"/>
          <w:sz w:val="24"/>
          <w:szCs w:val="24"/>
        </w:rPr>
        <w:t xml:space="preserve"> to improve syntactic and semantic interpretation.</w:t>
      </w:r>
    </w:p>
    <w:p w14:paraId="5C875B8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step-by-step processing workflow showing how the system can extract:</w:t>
      </w:r>
    </w:p>
    <w:p w14:paraId="4FD00471"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Supplier </w:t>
      </w:r>
    </w:p>
    <w:p w14:paraId="7A47432E"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 </w:t>
      </w:r>
    </w:p>
    <w:p w14:paraId="1AE93DA4"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Equipment </w:t>
      </w:r>
    </w:p>
    <w:p w14:paraId="00EE6EDC"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Company </w:t>
      </w:r>
    </w:p>
    <w:p w14:paraId="561F9CD3"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 </w:t>
      </w:r>
    </w:p>
    <w:p w14:paraId="15D03F9F"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 </w:t>
      </w:r>
    </w:p>
    <w:p w14:paraId="71256417"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and justify how the proposed approach improves automated contract analysis.</w:t>
      </w:r>
    </w:p>
    <w:p w14:paraId="427DC270"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699562A4">
          <v:rect id="_x0000_i1027" style="width:0;height:1.5pt" o:hralign="center" o:hrstd="t" o:hr="t" fillcolor="#a0a0a0" stroked="f"/>
        </w:pict>
      </w:r>
    </w:p>
    <w:p w14:paraId="6D9914BB"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lastRenderedPageBreak/>
        <w:t>4. AI-Based E-Commerce Product Search System</w:t>
      </w:r>
    </w:p>
    <w:p w14:paraId="24BD462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e-commerce company is developing a conversational product-search system. Customers enter natural-language queries rather than selecting predefined filters.</w:t>
      </w:r>
    </w:p>
    <w:p w14:paraId="0C39996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current system uses CFG but faces difficulties with:</w:t>
      </w:r>
    </w:p>
    <w:p w14:paraId="18BE6CE5"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phrase attachment </w:t>
      </w:r>
    </w:p>
    <w:p w14:paraId="5C643F51"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Coordination </w:t>
      </w:r>
    </w:p>
    <w:p w14:paraId="0CDDF420"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Missing words </w:t>
      </w:r>
    </w:p>
    <w:p w14:paraId="39EB201B"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Informal customer queries </w:t>
      </w:r>
    </w:p>
    <w:p w14:paraId="0C3B734B"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 product descriptions </w:t>
      </w:r>
    </w:p>
    <w:p w14:paraId="5FC2C2A9"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Real-time search requirements </w:t>
      </w:r>
    </w:p>
    <w:p w14:paraId="4DB2B2F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user query:</w:t>
      </w:r>
    </w:p>
    <w:p w14:paraId="5B89C62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"Find laptops with a touchscreen for students under ₹60,000."</w:t>
      </w:r>
    </w:p>
    <w:p w14:paraId="4F8417D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may incorrectly associate </w:t>
      </w:r>
      <w:r w:rsidRPr="000C0BCD">
        <w:rPr>
          <w:rFonts w:eastAsia="Times New Roman" w:cs="Times New Roman"/>
          <w:b/>
          <w:bCs/>
          <w:sz w:val="24"/>
          <w:szCs w:val="24"/>
        </w:rPr>
        <w:t>"for students"</w:t>
      </w:r>
      <w:r w:rsidRPr="000C0BCD">
        <w:rPr>
          <w:rFonts w:eastAsia="Times New Roman" w:cs="Times New Roman"/>
          <w:sz w:val="24"/>
          <w:szCs w:val="24"/>
        </w:rPr>
        <w:t xml:space="preserve"> with the touchscreen rather than the laptop.</w:t>
      </w:r>
    </w:p>
    <w:p w14:paraId="19928F9C"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269C0F9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ambiguity in the given query and construct possible parse interpretations using CFG.</w:t>
      </w:r>
    </w:p>
    <w:p w14:paraId="4C0FDFDD"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CFG in handling informal, elliptical, and ambiguous e-commerce search queries.</w:t>
      </w:r>
    </w:p>
    <w:p w14:paraId="180BF55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Propose an improved parsing architecture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identify product attributes, user requirements, and price constraints.</w:t>
      </w:r>
    </w:p>
    <w:p w14:paraId="1DD0764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solution can improve search precision, response time, and customer experience in a large-scale e-commerce platform.</w:t>
      </w:r>
    </w:p>
    <w:p w14:paraId="61557F6B"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22F62FBB">
          <v:rect id="_x0000_i1028" style="width:0;height:1.5pt" o:hralign="center" o:hrstd="t" o:hr="t" fillcolor="#a0a0a0" stroked="f"/>
        </w:pict>
      </w:r>
    </w:p>
    <w:p w14:paraId="2806039D"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5. Intelligent Airline Voice Assistant</w:t>
      </w:r>
    </w:p>
    <w:p w14:paraId="09C56C6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airline is developing a real-time voice assistant that allows passengers to modify flight bookings using spoken commands.</w:t>
      </w:r>
    </w:p>
    <w:p w14:paraId="75DCD1D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currently uses a conventional top-down parser. It experiences:</w:t>
      </w:r>
    </w:p>
    <w:p w14:paraId="336AC27A"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Backtracking </w:t>
      </w:r>
    </w:p>
    <w:p w14:paraId="21B3A3F4"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w:t>
      </w:r>
    </w:p>
    <w:p w14:paraId="03A5951F"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Speech recognition errors </w:t>
      </w:r>
    </w:p>
    <w:p w14:paraId="025672B3"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commands </w:t>
      </w:r>
    </w:p>
    <w:p w14:paraId="497AE57D"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Delayed responses </w:t>
      </w:r>
    </w:p>
    <w:p w14:paraId="0AC2C98D"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interpreting corrections made by users </w:t>
      </w:r>
    </w:p>
    <w:p w14:paraId="6DBAE83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spoken command:</w:t>
      </w:r>
    </w:p>
    <w:p w14:paraId="366C209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with two passengers."</w:t>
      </w:r>
    </w:p>
    <w:p w14:paraId="6D2BE034"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Depending on the parse, </w:t>
      </w:r>
      <w:r w:rsidRPr="004F14CA">
        <w:rPr>
          <w:rFonts w:eastAsia="Times New Roman" w:cs="Times New Roman"/>
          <w:bCs/>
          <w:sz w:val="24"/>
          <w:szCs w:val="24"/>
        </w:rPr>
        <w:t>"with two passengers"</w:t>
      </w:r>
      <w:r w:rsidRPr="000C0BCD">
        <w:rPr>
          <w:rFonts w:eastAsia="Times New Roman" w:cs="Times New Roman"/>
          <w:sz w:val="24"/>
          <w:szCs w:val="24"/>
        </w:rPr>
        <w:t xml:space="preserve"> may be incorrectly interpreted as an attribute of the destination rather than the number of passengers.</w:t>
      </w:r>
    </w:p>
    <w:p w14:paraId="47451B6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passenger may also say:</w:t>
      </w:r>
    </w:p>
    <w:p w14:paraId="413A449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actually, make that Bangalore."</w:t>
      </w:r>
    </w:p>
    <w:p w14:paraId="7365674F"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14392C7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structures and ambiguities in the given voice command.</w:t>
      </w:r>
    </w:p>
    <w:p w14:paraId="706BF1A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top-down parsing when processing incomplete, corrected, and ambiguous spoken commands in real time.</w:t>
      </w:r>
    </w:p>
    <w:p w14:paraId="7822696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 parsing architecture using </w:t>
      </w:r>
      <w:r w:rsidRPr="004F14CA">
        <w:rPr>
          <w:rFonts w:eastAsia="Times New Roman" w:cs="Times New Roman"/>
          <w:bCs/>
          <w:sz w:val="24"/>
          <w:szCs w:val="24"/>
        </w:rPr>
        <w:t>Earley Parsing, PCFG, and Feature Structures</w:t>
      </w:r>
      <w:r w:rsidRPr="000C0BCD">
        <w:rPr>
          <w:rFonts w:eastAsia="Times New Roman" w:cs="Times New Roman"/>
          <w:sz w:val="24"/>
          <w:szCs w:val="24"/>
        </w:rPr>
        <w:t xml:space="preserve"> to support partial input, ambiguity resolution, and agreement constraints.</w:t>
      </w:r>
    </w:p>
    <w:p w14:paraId="5B31CD0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processing workflow showing how speech input can be converted into a structured booking request and justify the proposed method for real-time airline applications.</w:t>
      </w:r>
    </w:p>
    <w:p w14:paraId="2092C209" w14:textId="77777777" w:rsidR="007979D6" w:rsidRDefault="007979D6" w:rsidP="004F14CA">
      <w:pPr>
        <w:spacing w:line="360" w:lineRule="auto"/>
        <w:jc w:val="both"/>
        <w:rPr>
          <w:rFonts w:eastAsia="Times New Roman" w:cs="Times New Roman"/>
          <w:sz w:val="24"/>
          <w:szCs w:val="24"/>
        </w:rPr>
      </w:pPr>
    </w:p>
    <w:p w14:paraId="392A93DC" w14:textId="77777777" w:rsidR="007979D6" w:rsidRPr="002B4E9D" w:rsidRDefault="007979D6" w:rsidP="004F14CA">
      <w:pPr>
        <w:spacing w:before="100" w:beforeAutospacing="1" w:after="100" w:afterAutospacing="1" w:line="360" w:lineRule="auto"/>
        <w:ind w:left="567"/>
        <w:rPr>
          <w:rFonts w:eastAsia="Times New Roman" w:cs="Times New Roman"/>
          <w:sz w:val="24"/>
          <w:szCs w:val="24"/>
        </w:rPr>
      </w:pPr>
      <w:r w:rsidRPr="002B4E9D">
        <w:rPr>
          <w:rFonts w:eastAsia="Times New Roman" w:cs="Times New Roman"/>
          <w:sz w:val="24"/>
          <w:szCs w:val="24"/>
        </w:rPr>
        <w:t xml:space="preserve"> </w:t>
      </w:r>
    </w:p>
    <w:p w14:paraId="3177286E" w14:textId="77777777" w:rsidR="007979D6" w:rsidRDefault="007979D6" w:rsidP="004F14CA">
      <w:pPr>
        <w:spacing w:line="360" w:lineRule="auto"/>
        <w:rPr>
          <w:b/>
          <w:bCs/>
          <w:color w:val="1F4E79"/>
        </w:rPr>
      </w:pPr>
    </w:p>
    <w:p w14:paraId="4356BEB4" w14:textId="77777777" w:rsidR="007979D6" w:rsidRDefault="007979D6" w:rsidP="004F14CA">
      <w:pPr>
        <w:spacing w:line="360" w:lineRule="auto"/>
        <w:rPr>
          <w:b/>
          <w:bCs/>
          <w:color w:val="1F4E79"/>
        </w:rPr>
      </w:pPr>
    </w:p>
    <w:p w14:paraId="71DEE8D0" w14:textId="77777777" w:rsidR="007979D6" w:rsidRDefault="007979D6" w:rsidP="004F14CA">
      <w:pPr>
        <w:spacing w:line="360" w:lineRule="auto"/>
        <w:rPr>
          <w:b/>
          <w:bCs/>
          <w:color w:val="1F4E79"/>
        </w:rPr>
      </w:pPr>
    </w:p>
    <w:p w14:paraId="0F966335" w14:textId="77777777" w:rsidR="007979D6" w:rsidRDefault="007979D6" w:rsidP="004F14CA">
      <w:pPr>
        <w:spacing w:line="360" w:lineRule="auto"/>
        <w:rPr>
          <w:b/>
          <w:bCs/>
          <w:color w:val="1F4E79"/>
        </w:rPr>
      </w:pPr>
    </w:p>
    <w:p w14:paraId="1768B49C" w14:textId="77777777" w:rsidR="007979D6" w:rsidRDefault="007979D6" w:rsidP="004F14CA">
      <w:pPr>
        <w:spacing w:line="360" w:lineRule="auto"/>
        <w:rPr>
          <w:b/>
          <w:bCs/>
          <w:color w:val="1F4E79"/>
        </w:rPr>
      </w:pPr>
    </w:p>
    <w:p w14:paraId="26E57BAC" w14:textId="77777777" w:rsidR="007979D6" w:rsidRDefault="007979D6" w:rsidP="004F14CA">
      <w:pPr>
        <w:spacing w:line="360" w:lineRule="auto"/>
        <w:rPr>
          <w:b/>
          <w:bCs/>
          <w:color w:val="1F4E79"/>
        </w:rPr>
      </w:pPr>
      <w:r>
        <w:rPr>
          <w:b/>
          <w:bCs/>
          <w:color w:val="1F4E79"/>
        </w:rPr>
        <w:t>Rubrics for Calculation</w:t>
      </w:r>
    </w:p>
    <w:p w14:paraId="4CC63566" w14:textId="77777777" w:rsidR="007979D6" w:rsidRDefault="007979D6" w:rsidP="004F14CA">
      <w:pPr>
        <w:spacing w:after="50" w:line="360" w:lineRule="auto"/>
        <w:rPr>
          <w:b/>
          <w:bCs/>
          <w:color w:val="1F4E79"/>
        </w:rPr>
      </w:pPr>
    </w:p>
    <w:tbl>
      <w:tblPr>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7979D6" w14:paraId="60A34C0F"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6AFB6192"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48DAFDDF"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144A3A24"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7EA540A7"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24AE551C"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4F03D230"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1 – Beginning</w:t>
            </w:r>
          </w:p>
        </w:tc>
      </w:tr>
      <w:tr w:rsidR="007979D6" w14:paraId="2DE0C56E"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3A9C65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532C0C1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5BD7D532"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021AC40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57DEBA0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1693599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Poor understanding; misinterprets problem context</w:t>
            </w:r>
          </w:p>
        </w:tc>
      </w:tr>
      <w:tr w:rsidR="007979D6" w14:paraId="2D187A6A"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2302E30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40CD5E9C"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21B36E4D"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7B9B3B7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0D45269D"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30E71B8B"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Incorrect or no application of concepts</w:t>
            </w:r>
          </w:p>
        </w:tc>
      </w:tr>
      <w:tr w:rsidR="007979D6" w14:paraId="1D3CA776"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F1D02F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370751AA"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2ED4A66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2EFF6C8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17F2F44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5E91DF9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Unclear or impractical solution</w:t>
            </w:r>
          </w:p>
        </w:tc>
      </w:tr>
      <w:tr w:rsidR="007979D6" w14:paraId="2BF1C76C"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3AF1256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5034712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06E4C5E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1187CF69"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222CA8F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265BD47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Minimal or incorrect use of tools</w:t>
            </w:r>
          </w:p>
        </w:tc>
      </w:tr>
      <w:tr w:rsidR="007979D6" w14:paraId="218808B9"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57C41F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3AFA8DDF"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39217D4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54CEE6E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207CFFEA"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76727F3C"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Poor or no analysis</w:t>
            </w:r>
          </w:p>
        </w:tc>
      </w:tr>
      <w:tr w:rsidR="007979D6" w14:paraId="24C97637"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AC378A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37F8512C"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4C4EC8F2"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 xml:space="preserve">Highly professional, well-documented, </w:t>
            </w:r>
            <w:r>
              <w:rPr>
                <w:rFonts w:eastAsia="Times New Roman" w:cs="Times New Roman"/>
                <w:sz w:val="24"/>
                <w:szCs w:val="24"/>
              </w:rPr>
              <w:lastRenderedPageBreak/>
              <w:t>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057FBC1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Good documentation </w:t>
            </w:r>
            <w:r>
              <w:rPr>
                <w:rFonts w:eastAsia="Times New Roman" w:cs="Times New Roman"/>
                <w:sz w:val="24"/>
                <w:szCs w:val="24"/>
              </w:rPr>
              <w:lastRenderedPageBreak/>
              <w:t>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105F7F79"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Basic documentation </w:t>
            </w:r>
            <w:r>
              <w:rPr>
                <w:rFonts w:eastAsia="Times New Roman" w:cs="Times New Roman"/>
                <w:sz w:val="24"/>
                <w:szCs w:val="24"/>
              </w:rPr>
              <w:lastRenderedPageBreak/>
              <w:t>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3AA9F28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Poor documentatio</w:t>
            </w:r>
            <w:r>
              <w:rPr>
                <w:rFonts w:eastAsia="Times New Roman" w:cs="Times New Roman"/>
                <w:sz w:val="24"/>
                <w:szCs w:val="24"/>
              </w:rPr>
              <w:lastRenderedPageBreak/>
              <w:t>n and presentation</w:t>
            </w:r>
          </w:p>
        </w:tc>
      </w:tr>
    </w:tbl>
    <w:p w14:paraId="5FC8E1AA" w14:textId="77777777" w:rsidR="007979D6" w:rsidRDefault="007979D6" w:rsidP="004F14CA">
      <w:pPr>
        <w:spacing w:after="50" w:line="360" w:lineRule="auto"/>
        <w:rPr>
          <w:b/>
          <w:bCs/>
          <w:color w:val="1F4E79"/>
        </w:rPr>
      </w:pPr>
    </w:p>
    <w:p w14:paraId="38860DC0" w14:textId="77777777" w:rsidR="007979D6" w:rsidRDefault="007979D6" w:rsidP="004F14CA">
      <w:pPr>
        <w:spacing w:after="50" w:line="360" w:lineRule="auto"/>
        <w:rPr>
          <w:b/>
          <w:bCs/>
          <w:color w:val="1F4E79"/>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7979D6" w14:paraId="359A1E5C" w14:textId="77777777" w:rsidTr="00D83AFC">
        <w:trPr>
          <w:trHeight w:val="1064"/>
        </w:trPr>
        <w:tc>
          <w:tcPr>
            <w:tcW w:w="894" w:type="dxa"/>
          </w:tcPr>
          <w:p w14:paraId="09CA542C" w14:textId="77777777" w:rsidR="007979D6" w:rsidRDefault="007979D6" w:rsidP="004F14CA">
            <w:pPr>
              <w:spacing w:after="50" w:line="360" w:lineRule="auto"/>
              <w:rPr>
                <w:b/>
                <w:bCs/>
                <w:color w:val="1F4E79"/>
              </w:rPr>
            </w:pPr>
            <w:r>
              <w:rPr>
                <w:b/>
                <w:bCs/>
                <w:color w:val="1F4E79"/>
              </w:rPr>
              <w:t>Q. No. / Criteria Level</w:t>
            </w:r>
          </w:p>
        </w:tc>
        <w:tc>
          <w:tcPr>
            <w:tcW w:w="1603" w:type="dxa"/>
          </w:tcPr>
          <w:p w14:paraId="320BD229" w14:textId="77777777" w:rsidR="007979D6" w:rsidRDefault="007979D6" w:rsidP="004F14CA">
            <w:pPr>
              <w:spacing w:after="50" w:line="360" w:lineRule="auto"/>
              <w:jc w:val="center"/>
              <w:rPr>
                <w:b/>
                <w:bCs/>
                <w:color w:val="1F4E79"/>
              </w:rPr>
            </w:pPr>
            <w:r w:rsidRPr="00A53668">
              <w:rPr>
                <w:b/>
                <w:bCs/>
                <w:color w:val="1F4E79"/>
              </w:rPr>
              <w:t>Understanding of Industry Problem</w:t>
            </w:r>
          </w:p>
        </w:tc>
        <w:tc>
          <w:tcPr>
            <w:tcW w:w="1448" w:type="dxa"/>
          </w:tcPr>
          <w:p w14:paraId="0A8A2EE3" w14:textId="77777777" w:rsidR="007979D6" w:rsidRDefault="007979D6" w:rsidP="004F14CA">
            <w:pPr>
              <w:spacing w:after="50" w:line="360" w:lineRule="auto"/>
              <w:jc w:val="center"/>
              <w:rPr>
                <w:b/>
                <w:bCs/>
                <w:color w:val="1F4E79"/>
              </w:rPr>
            </w:pPr>
            <w:r w:rsidRPr="00A53668">
              <w:rPr>
                <w:b/>
                <w:bCs/>
                <w:color w:val="1F4E79"/>
              </w:rPr>
              <w:t>Application of Engineering Concepts</w:t>
            </w:r>
          </w:p>
        </w:tc>
        <w:tc>
          <w:tcPr>
            <w:tcW w:w="919" w:type="dxa"/>
          </w:tcPr>
          <w:p w14:paraId="72357295" w14:textId="77777777" w:rsidR="007979D6" w:rsidRDefault="007979D6" w:rsidP="004F14CA">
            <w:pPr>
              <w:spacing w:after="50" w:line="360" w:lineRule="auto"/>
              <w:jc w:val="center"/>
              <w:rPr>
                <w:b/>
                <w:bCs/>
                <w:color w:val="1F4E79"/>
              </w:rPr>
            </w:pPr>
            <w:r w:rsidRPr="00A53668">
              <w:rPr>
                <w:b/>
                <w:bCs/>
                <w:color w:val="1F4E79"/>
              </w:rPr>
              <w:t>Solution Design</w:t>
            </w:r>
          </w:p>
        </w:tc>
        <w:tc>
          <w:tcPr>
            <w:tcW w:w="1035" w:type="dxa"/>
          </w:tcPr>
          <w:p w14:paraId="0779C035" w14:textId="77777777" w:rsidR="007979D6" w:rsidRDefault="007979D6" w:rsidP="004F14CA">
            <w:pPr>
              <w:spacing w:after="50" w:line="360" w:lineRule="auto"/>
              <w:jc w:val="center"/>
              <w:rPr>
                <w:b/>
                <w:bCs/>
                <w:color w:val="1F4E79"/>
              </w:rPr>
            </w:pPr>
            <w:r w:rsidRPr="00A53668">
              <w:rPr>
                <w:b/>
                <w:bCs/>
                <w:color w:val="1F4E79"/>
              </w:rPr>
              <w:t>Use of Tools</w:t>
            </w:r>
          </w:p>
        </w:tc>
        <w:tc>
          <w:tcPr>
            <w:tcW w:w="900" w:type="dxa"/>
          </w:tcPr>
          <w:p w14:paraId="64CF7151" w14:textId="77777777" w:rsidR="007979D6" w:rsidRDefault="007979D6" w:rsidP="004F14CA">
            <w:pPr>
              <w:spacing w:after="50" w:line="360" w:lineRule="auto"/>
              <w:jc w:val="center"/>
              <w:rPr>
                <w:b/>
                <w:bCs/>
                <w:color w:val="1F4E79"/>
              </w:rPr>
            </w:pPr>
            <w:r w:rsidRPr="00A53668">
              <w:rPr>
                <w:b/>
                <w:bCs/>
                <w:color w:val="1F4E79"/>
              </w:rPr>
              <w:t>Analysis</w:t>
            </w:r>
          </w:p>
        </w:tc>
        <w:tc>
          <w:tcPr>
            <w:tcW w:w="1134" w:type="dxa"/>
          </w:tcPr>
          <w:p w14:paraId="053B15E2" w14:textId="77777777" w:rsidR="007979D6" w:rsidRDefault="007979D6" w:rsidP="004F14CA">
            <w:pPr>
              <w:spacing w:after="50" w:line="360" w:lineRule="auto"/>
              <w:rPr>
                <w:b/>
                <w:bCs/>
                <w:color w:val="1F4E79"/>
              </w:rPr>
            </w:pPr>
            <w:r w:rsidRPr="00A53668">
              <w:rPr>
                <w:b/>
                <w:bCs/>
                <w:color w:val="1F4E79"/>
              </w:rPr>
              <w:t>Professionalism</w:t>
            </w:r>
          </w:p>
        </w:tc>
        <w:tc>
          <w:tcPr>
            <w:tcW w:w="1134" w:type="dxa"/>
          </w:tcPr>
          <w:p w14:paraId="46C33054" w14:textId="77777777" w:rsidR="007979D6" w:rsidRDefault="007979D6" w:rsidP="004F14CA">
            <w:pPr>
              <w:spacing w:after="50" w:line="360" w:lineRule="auto"/>
              <w:rPr>
                <w:b/>
                <w:bCs/>
                <w:color w:val="1F4E79"/>
              </w:rPr>
            </w:pPr>
            <w:r>
              <w:rPr>
                <w:b/>
                <w:bCs/>
                <w:color w:val="1F4E79"/>
              </w:rPr>
              <w:t>Sub. Total</w:t>
            </w:r>
          </w:p>
        </w:tc>
        <w:tc>
          <w:tcPr>
            <w:tcW w:w="851" w:type="dxa"/>
          </w:tcPr>
          <w:p w14:paraId="4921ED51" w14:textId="77777777" w:rsidR="007979D6" w:rsidRDefault="007979D6" w:rsidP="004F14CA">
            <w:pPr>
              <w:spacing w:after="50" w:line="360" w:lineRule="auto"/>
              <w:rPr>
                <w:b/>
                <w:bCs/>
                <w:color w:val="1F4E79"/>
              </w:rPr>
            </w:pPr>
            <w:r>
              <w:rPr>
                <w:b/>
                <w:bCs/>
                <w:color w:val="1F4E79"/>
              </w:rPr>
              <w:t>Total %</w:t>
            </w:r>
          </w:p>
        </w:tc>
      </w:tr>
      <w:tr w:rsidR="007979D6" w14:paraId="4BB309AF" w14:textId="77777777" w:rsidTr="00D83AFC">
        <w:trPr>
          <w:trHeight w:val="396"/>
        </w:trPr>
        <w:tc>
          <w:tcPr>
            <w:tcW w:w="894" w:type="dxa"/>
          </w:tcPr>
          <w:p w14:paraId="748B7268" w14:textId="77777777" w:rsidR="007979D6" w:rsidRDefault="007979D6" w:rsidP="004F14CA">
            <w:pPr>
              <w:spacing w:after="50" w:line="360" w:lineRule="auto"/>
              <w:rPr>
                <w:b/>
                <w:bCs/>
                <w:color w:val="1F4E79"/>
              </w:rPr>
            </w:pPr>
            <w:r>
              <w:rPr>
                <w:b/>
                <w:bCs/>
                <w:color w:val="1F4E79"/>
              </w:rPr>
              <w:t>1</w:t>
            </w:r>
          </w:p>
        </w:tc>
        <w:tc>
          <w:tcPr>
            <w:tcW w:w="1603" w:type="dxa"/>
          </w:tcPr>
          <w:p w14:paraId="24B0E875" w14:textId="7590C5D0" w:rsidR="00D7424B" w:rsidRDefault="00D7424B" w:rsidP="004F14CA">
            <w:pPr>
              <w:spacing w:after="50" w:line="360" w:lineRule="auto"/>
              <w:rPr>
                <w:b/>
                <w:bCs/>
                <w:color w:val="1F4E79"/>
              </w:rPr>
            </w:pPr>
            <w:r>
              <w:rPr>
                <w:b/>
                <w:bCs/>
                <w:color w:val="1F4E79"/>
              </w:rPr>
              <w:t>3</w:t>
            </w:r>
          </w:p>
        </w:tc>
        <w:tc>
          <w:tcPr>
            <w:tcW w:w="1448" w:type="dxa"/>
          </w:tcPr>
          <w:p w14:paraId="31D2A0E7" w14:textId="0E818E21" w:rsidR="007979D6" w:rsidRDefault="00D7424B" w:rsidP="004F14CA">
            <w:pPr>
              <w:spacing w:after="50" w:line="360" w:lineRule="auto"/>
              <w:rPr>
                <w:b/>
                <w:bCs/>
                <w:color w:val="1F4E79"/>
              </w:rPr>
            </w:pPr>
            <w:r>
              <w:rPr>
                <w:b/>
                <w:bCs/>
                <w:color w:val="1F4E79"/>
              </w:rPr>
              <w:t>3</w:t>
            </w:r>
          </w:p>
        </w:tc>
        <w:tc>
          <w:tcPr>
            <w:tcW w:w="919" w:type="dxa"/>
          </w:tcPr>
          <w:p w14:paraId="787393EF" w14:textId="1B364090" w:rsidR="007979D6" w:rsidRDefault="00D7424B" w:rsidP="004F14CA">
            <w:pPr>
              <w:spacing w:after="50" w:line="360" w:lineRule="auto"/>
              <w:rPr>
                <w:b/>
                <w:bCs/>
                <w:color w:val="1F4E79"/>
              </w:rPr>
            </w:pPr>
            <w:r>
              <w:rPr>
                <w:b/>
                <w:bCs/>
                <w:color w:val="1F4E79"/>
              </w:rPr>
              <w:t>3</w:t>
            </w:r>
          </w:p>
        </w:tc>
        <w:tc>
          <w:tcPr>
            <w:tcW w:w="1035" w:type="dxa"/>
          </w:tcPr>
          <w:p w14:paraId="04FF25BF" w14:textId="0B578D1D" w:rsidR="007979D6" w:rsidRDefault="00D7424B" w:rsidP="004F14CA">
            <w:pPr>
              <w:spacing w:after="50" w:line="360" w:lineRule="auto"/>
              <w:rPr>
                <w:b/>
                <w:bCs/>
                <w:color w:val="1F4E79"/>
              </w:rPr>
            </w:pPr>
            <w:r>
              <w:rPr>
                <w:b/>
                <w:bCs/>
                <w:color w:val="1F4E79"/>
              </w:rPr>
              <w:t>3</w:t>
            </w:r>
          </w:p>
        </w:tc>
        <w:tc>
          <w:tcPr>
            <w:tcW w:w="900" w:type="dxa"/>
          </w:tcPr>
          <w:p w14:paraId="4B57D5D8" w14:textId="38CD38E0" w:rsidR="007979D6" w:rsidRDefault="00D7424B" w:rsidP="004F14CA">
            <w:pPr>
              <w:spacing w:after="50" w:line="360" w:lineRule="auto"/>
              <w:rPr>
                <w:b/>
                <w:bCs/>
                <w:color w:val="1F4E79"/>
              </w:rPr>
            </w:pPr>
            <w:r>
              <w:rPr>
                <w:b/>
                <w:bCs/>
                <w:color w:val="1F4E79"/>
              </w:rPr>
              <w:t>3</w:t>
            </w:r>
          </w:p>
        </w:tc>
        <w:tc>
          <w:tcPr>
            <w:tcW w:w="1134" w:type="dxa"/>
          </w:tcPr>
          <w:p w14:paraId="03B3A7EC" w14:textId="77777777" w:rsidR="007979D6" w:rsidRDefault="007979D6" w:rsidP="004F14CA">
            <w:pPr>
              <w:spacing w:after="50" w:line="360" w:lineRule="auto"/>
              <w:rPr>
                <w:b/>
                <w:bCs/>
                <w:color w:val="1F4E79"/>
              </w:rPr>
            </w:pPr>
          </w:p>
        </w:tc>
        <w:tc>
          <w:tcPr>
            <w:tcW w:w="1134" w:type="dxa"/>
          </w:tcPr>
          <w:p w14:paraId="1E3DC428" w14:textId="77777777" w:rsidR="007979D6" w:rsidRDefault="007979D6" w:rsidP="004F14CA">
            <w:pPr>
              <w:spacing w:after="50" w:line="360" w:lineRule="auto"/>
              <w:rPr>
                <w:b/>
                <w:bCs/>
                <w:color w:val="1F4E79"/>
              </w:rPr>
            </w:pPr>
          </w:p>
        </w:tc>
        <w:tc>
          <w:tcPr>
            <w:tcW w:w="851" w:type="dxa"/>
            <w:vMerge w:val="restart"/>
          </w:tcPr>
          <w:p w14:paraId="429AE795" w14:textId="51FC37DE" w:rsidR="007979D6" w:rsidRDefault="00D7424B" w:rsidP="004F14CA">
            <w:pPr>
              <w:spacing w:after="50" w:line="360" w:lineRule="auto"/>
              <w:rPr>
                <w:b/>
                <w:bCs/>
                <w:color w:val="1F4E79"/>
              </w:rPr>
            </w:pPr>
            <w:r>
              <w:rPr>
                <w:b/>
                <w:bCs/>
                <w:color w:val="1F4E79"/>
              </w:rPr>
              <w:t>78</w:t>
            </w:r>
          </w:p>
        </w:tc>
      </w:tr>
      <w:tr w:rsidR="007979D6" w14:paraId="48210374" w14:textId="77777777" w:rsidTr="00D83AFC">
        <w:trPr>
          <w:trHeight w:val="396"/>
        </w:trPr>
        <w:tc>
          <w:tcPr>
            <w:tcW w:w="894" w:type="dxa"/>
          </w:tcPr>
          <w:p w14:paraId="2E874E26" w14:textId="77777777" w:rsidR="007979D6" w:rsidRDefault="007979D6" w:rsidP="004F14CA">
            <w:pPr>
              <w:spacing w:after="50" w:line="360" w:lineRule="auto"/>
              <w:rPr>
                <w:b/>
                <w:bCs/>
                <w:color w:val="1F4E79"/>
              </w:rPr>
            </w:pPr>
            <w:r>
              <w:rPr>
                <w:b/>
                <w:bCs/>
                <w:color w:val="1F4E79"/>
              </w:rPr>
              <w:t>2</w:t>
            </w:r>
          </w:p>
        </w:tc>
        <w:tc>
          <w:tcPr>
            <w:tcW w:w="1603" w:type="dxa"/>
          </w:tcPr>
          <w:p w14:paraId="17CDDDE6" w14:textId="4E01C47B" w:rsidR="007979D6" w:rsidRDefault="00D7424B" w:rsidP="004F14CA">
            <w:pPr>
              <w:spacing w:after="50" w:line="360" w:lineRule="auto"/>
              <w:rPr>
                <w:b/>
                <w:bCs/>
                <w:color w:val="1F4E79"/>
              </w:rPr>
            </w:pPr>
            <w:r>
              <w:rPr>
                <w:b/>
                <w:bCs/>
                <w:color w:val="1F4E79"/>
              </w:rPr>
              <w:t>4</w:t>
            </w:r>
          </w:p>
        </w:tc>
        <w:tc>
          <w:tcPr>
            <w:tcW w:w="1448" w:type="dxa"/>
          </w:tcPr>
          <w:p w14:paraId="4FC68F14" w14:textId="3F482BD0" w:rsidR="007979D6" w:rsidRDefault="00D7424B" w:rsidP="004F14CA">
            <w:pPr>
              <w:spacing w:after="50" w:line="360" w:lineRule="auto"/>
              <w:rPr>
                <w:b/>
                <w:bCs/>
                <w:color w:val="1F4E79"/>
              </w:rPr>
            </w:pPr>
            <w:r>
              <w:rPr>
                <w:b/>
                <w:bCs/>
                <w:color w:val="1F4E79"/>
              </w:rPr>
              <w:t>3</w:t>
            </w:r>
          </w:p>
        </w:tc>
        <w:tc>
          <w:tcPr>
            <w:tcW w:w="919" w:type="dxa"/>
          </w:tcPr>
          <w:p w14:paraId="0F6BD9E5" w14:textId="4EC5915F" w:rsidR="007979D6" w:rsidRDefault="00D7424B" w:rsidP="004F14CA">
            <w:pPr>
              <w:spacing w:after="50" w:line="360" w:lineRule="auto"/>
              <w:rPr>
                <w:b/>
                <w:bCs/>
                <w:color w:val="1F4E79"/>
              </w:rPr>
            </w:pPr>
            <w:r>
              <w:rPr>
                <w:b/>
                <w:bCs/>
                <w:color w:val="1F4E79"/>
              </w:rPr>
              <w:t>3</w:t>
            </w:r>
          </w:p>
        </w:tc>
        <w:tc>
          <w:tcPr>
            <w:tcW w:w="1035" w:type="dxa"/>
          </w:tcPr>
          <w:p w14:paraId="3792E1AF" w14:textId="0C66B5F1" w:rsidR="007979D6" w:rsidRDefault="00D7424B" w:rsidP="004F14CA">
            <w:pPr>
              <w:spacing w:after="50" w:line="360" w:lineRule="auto"/>
              <w:rPr>
                <w:b/>
                <w:bCs/>
                <w:color w:val="1F4E79"/>
              </w:rPr>
            </w:pPr>
            <w:r>
              <w:rPr>
                <w:b/>
                <w:bCs/>
                <w:color w:val="1F4E79"/>
              </w:rPr>
              <w:t>3</w:t>
            </w:r>
          </w:p>
        </w:tc>
        <w:tc>
          <w:tcPr>
            <w:tcW w:w="900" w:type="dxa"/>
          </w:tcPr>
          <w:p w14:paraId="18E8D8F5" w14:textId="5B5E9C84" w:rsidR="007979D6" w:rsidRDefault="00D7424B" w:rsidP="004F14CA">
            <w:pPr>
              <w:spacing w:after="50" w:line="360" w:lineRule="auto"/>
              <w:rPr>
                <w:b/>
                <w:bCs/>
                <w:color w:val="1F4E79"/>
              </w:rPr>
            </w:pPr>
            <w:r>
              <w:rPr>
                <w:b/>
                <w:bCs/>
                <w:color w:val="1F4E79"/>
              </w:rPr>
              <w:t>3</w:t>
            </w:r>
          </w:p>
        </w:tc>
        <w:tc>
          <w:tcPr>
            <w:tcW w:w="1134" w:type="dxa"/>
          </w:tcPr>
          <w:p w14:paraId="37D7F570" w14:textId="57A7561C" w:rsidR="007979D6" w:rsidRDefault="00D7424B" w:rsidP="004F14CA">
            <w:pPr>
              <w:spacing w:after="50" w:line="360" w:lineRule="auto"/>
              <w:rPr>
                <w:b/>
                <w:bCs/>
                <w:color w:val="1F4E79"/>
              </w:rPr>
            </w:pPr>
            <w:r>
              <w:rPr>
                <w:b/>
                <w:bCs/>
                <w:color w:val="1F4E79"/>
              </w:rPr>
              <w:t>3</w:t>
            </w:r>
          </w:p>
        </w:tc>
        <w:tc>
          <w:tcPr>
            <w:tcW w:w="1134" w:type="dxa"/>
          </w:tcPr>
          <w:p w14:paraId="72EF99A2" w14:textId="77777777" w:rsidR="007979D6" w:rsidRDefault="007979D6" w:rsidP="004F14CA">
            <w:pPr>
              <w:spacing w:after="50" w:line="360" w:lineRule="auto"/>
              <w:rPr>
                <w:b/>
                <w:bCs/>
                <w:color w:val="1F4E79"/>
              </w:rPr>
            </w:pPr>
          </w:p>
        </w:tc>
        <w:tc>
          <w:tcPr>
            <w:tcW w:w="851" w:type="dxa"/>
            <w:vMerge/>
          </w:tcPr>
          <w:p w14:paraId="6CE5D4C9" w14:textId="77777777" w:rsidR="007979D6" w:rsidRDefault="007979D6" w:rsidP="004F14CA">
            <w:pPr>
              <w:spacing w:after="50" w:line="360" w:lineRule="auto"/>
              <w:rPr>
                <w:b/>
                <w:bCs/>
                <w:color w:val="1F4E79"/>
              </w:rPr>
            </w:pPr>
          </w:p>
        </w:tc>
      </w:tr>
      <w:tr w:rsidR="007979D6" w14:paraId="2E67835C" w14:textId="77777777" w:rsidTr="00D83AFC">
        <w:trPr>
          <w:trHeight w:val="396"/>
        </w:trPr>
        <w:tc>
          <w:tcPr>
            <w:tcW w:w="894" w:type="dxa"/>
          </w:tcPr>
          <w:p w14:paraId="358E4A4A" w14:textId="77777777" w:rsidR="007979D6" w:rsidRDefault="007979D6" w:rsidP="004F14CA">
            <w:pPr>
              <w:spacing w:after="50" w:line="360" w:lineRule="auto"/>
              <w:rPr>
                <w:b/>
                <w:bCs/>
                <w:color w:val="1F4E79"/>
              </w:rPr>
            </w:pPr>
            <w:r>
              <w:rPr>
                <w:b/>
                <w:bCs/>
                <w:color w:val="1F4E79"/>
              </w:rPr>
              <w:t>3</w:t>
            </w:r>
          </w:p>
        </w:tc>
        <w:tc>
          <w:tcPr>
            <w:tcW w:w="1603" w:type="dxa"/>
          </w:tcPr>
          <w:p w14:paraId="2EC4C7DC" w14:textId="34DB8FB5" w:rsidR="007979D6" w:rsidRDefault="00D7424B" w:rsidP="004F14CA">
            <w:pPr>
              <w:spacing w:after="50" w:line="360" w:lineRule="auto"/>
              <w:rPr>
                <w:b/>
                <w:bCs/>
                <w:color w:val="1F4E79"/>
              </w:rPr>
            </w:pPr>
            <w:r>
              <w:rPr>
                <w:b/>
                <w:bCs/>
                <w:color w:val="1F4E79"/>
              </w:rPr>
              <w:t>3</w:t>
            </w:r>
          </w:p>
        </w:tc>
        <w:tc>
          <w:tcPr>
            <w:tcW w:w="1448" w:type="dxa"/>
          </w:tcPr>
          <w:p w14:paraId="4E3407A1" w14:textId="499F4810" w:rsidR="007979D6" w:rsidRDefault="00D7424B" w:rsidP="004F14CA">
            <w:pPr>
              <w:spacing w:after="50" w:line="360" w:lineRule="auto"/>
              <w:rPr>
                <w:b/>
                <w:bCs/>
                <w:color w:val="1F4E79"/>
              </w:rPr>
            </w:pPr>
            <w:r>
              <w:rPr>
                <w:b/>
                <w:bCs/>
                <w:color w:val="1F4E79"/>
              </w:rPr>
              <w:t>3</w:t>
            </w:r>
          </w:p>
        </w:tc>
        <w:tc>
          <w:tcPr>
            <w:tcW w:w="919" w:type="dxa"/>
          </w:tcPr>
          <w:p w14:paraId="3D159AFB" w14:textId="7E9C6A1F" w:rsidR="007979D6" w:rsidRDefault="00D7424B" w:rsidP="004F14CA">
            <w:pPr>
              <w:spacing w:after="50" w:line="360" w:lineRule="auto"/>
              <w:rPr>
                <w:b/>
                <w:bCs/>
                <w:color w:val="1F4E79"/>
              </w:rPr>
            </w:pPr>
            <w:r>
              <w:rPr>
                <w:b/>
                <w:bCs/>
                <w:color w:val="1F4E79"/>
              </w:rPr>
              <w:t>3</w:t>
            </w:r>
          </w:p>
        </w:tc>
        <w:tc>
          <w:tcPr>
            <w:tcW w:w="1035" w:type="dxa"/>
          </w:tcPr>
          <w:p w14:paraId="00E773D1" w14:textId="51A01F12" w:rsidR="007979D6" w:rsidRDefault="00D7424B" w:rsidP="004F14CA">
            <w:pPr>
              <w:spacing w:after="50" w:line="360" w:lineRule="auto"/>
              <w:rPr>
                <w:b/>
                <w:bCs/>
                <w:color w:val="1F4E79"/>
              </w:rPr>
            </w:pPr>
            <w:r>
              <w:rPr>
                <w:b/>
                <w:bCs/>
                <w:color w:val="1F4E79"/>
              </w:rPr>
              <w:t>3</w:t>
            </w:r>
          </w:p>
        </w:tc>
        <w:tc>
          <w:tcPr>
            <w:tcW w:w="900" w:type="dxa"/>
          </w:tcPr>
          <w:p w14:paraId="4A52CA3A" w14:textId="06D4E077" w:rsidR="007979D6" w:rsidRDefault="00D7424B" w:rsidP="004F14CA">
            <w:pPr>
              <w:spacing w:after="50" w:line="360" w:lineRule="auto"/>
              <w:rPr>
                <w:b/>
                <w:bCs/>
                <w:color w:val="1F4E79"/>
              </w:rPr>
            </w:pPr>
            <w:r>
              <w:rPr>
                <w:b/>
                <w:bCs/>
                <w:color w:val="1F4E79"/>
              </w:rPr>
              <w:t>3</w:t>
            </w:r>
          </w:p>
        </w:tc>
        <w:tc>
          <w:tcPr>
            <w:tcW w:w="1134" w:type="dxa"/>
          </w:tcPr>
          <w:p w14:paraId="652500D7" w14:textId="2FB3F06D" w:rsidR="007979D6" w:rsidRDefault="00D7424B" w:rsidP="004F14CA">
            <w:pPr>
              <w:spacing w:after="50" w:line="360" w:lineRule="auto"/>
              <w:rPr>
                <w:b/>
                <w:bCs/>
                <w:color w:val="1F4E79"/>
              </w:rPr>
            </w:pPr>
            <w:r>
              <w:rPr>
                <w:b/>
                <w:bCs/>
                <w:color w:val="1F4E79"/>
              </w:rPr>
              <w:t>3</w:t>
            </w:r>
          </w:p>
        </w:tc>
        <w:tc>
          <w:tcPr>
            <w:tcW w:w="1134" w:type="dxa"/>
          </w:tcPr>
          <w:p w14:paraId="579E2161" w14:textId="77777777" w:rsidR="007979D6" w:rsidRDefault="007979D6" w:rsidP="004F14CA">
            <w:pPr>
              <w:spacing w:after="50" w:line="360" w:lineRule="auto"/>
              <w:rPr>
                <w:b/>
                <w:bCs/>
                <w:color w:val="1F4E79"/>
              </w:rPr>
            </w:pPr>
          </w:p>
        </w:tc>
        <w:tc>
          <w:tcPr>
            <w:tcW w:w="851" w:type="dxa"/>
            <w:vMerge/>
          </w:tcPr>
          <w:p w14:paraId="687367F1" w14:textId="77777777" w:rsidR="007979D6" w:rsidRDefault="007979D6" w:rsidP="004F14CA">
            <w:pPr>
              <w:spacing w:after="50" w:line="360" w:lineRule="auto"/>
              <w:rPr>
                <w:b/>
                <w:bCs/>
                <w:color w:val="1F4E79"/>
              </w:rPr>
            </w:pPr>
          </w:p>
        </w:tc>
      </w:tr>
      <w:tr w:rsidR="007979D6" w14:paraId="1E0F6FDE" w14:textId="77777777" w:rsidTr="00D83AFC">
        <w:trPr>
          <w:trHeight w:val="396"/>
        </w:trPr>
        <w:tc>
          <w:tcPr>
            <w:tcW w:w="894" w:type="dxa"/>
          </w:tcPr>
          <w:p w14:paraId="54272F18" w14:textId="77777777" w:rsidR="007979D6" w:rsidRDefault="007979D6" w:rsidP="004F14CA">
            <w:pPr>
              <w:spacing w:after="50" w:line="360" w:lineRule="auto"/>
              <w:rPr>
                <w:b/>
                <w:bCs/>
                <w:color w:val="1F4E79"/>
              </w:rPr>
            </w:pPr>
            <w:r>
              <w:rPr>
                <w:b/>
                <w:bCs/>
                <w:color w:val="1F4E79"/>
              </w:rPr>
              <w:t>4</w:t>
            </w:r>
          </w:p>
        </w:tc>
        <w:tc>
          <w:tcPr>
            <w:tcW w:w="1603" w:type="dxa"/>
          </w:tcPr>
          <w:p w14:paraId="7E46A147" w14:textId="6624D13E" w:rsidR="007979D6" w:rsidRDefault="00D7424B" w:rsidP="004F14CA">
            <w:pPr>
              <w:spacing w:after="50" w:line="360" w:lineRule="auto"/>
              <w:rPr>
                <w:b/>
                <w:bCs/>
                <w:color w:val="1F4E79"/>
              </w:rPr>
            </w:pPr>
            <w:r>
              <w:rPr>
                <w:b/>
                <w:bCs/>
                <w:color w:val="1F4E79"/>
              </w:rPr>
              <w:t>3</w:t>
            </w:r>
          </w:p>
        </w:tc>
        <w:tc>
          <w:tcPr>
            <w:tcW w:w="1448" w:type="dxa"/>
          </w:tcPr>
          <w:p w14:paraId="76A620C4" w14:textId="251B4C1B" w:rsidR="007979D6" w:rsidRDefault="00D7424B" w:rsidP="004F14CA">
            <w:pPr>
              <w:spacing w:after="50" w:line="360" w:lineRule="auto"/>
              <w:rPr>
                <w:b/>
                <w:bCs/>
                <w:color w:val="1F4E79"/>
              </w:rPr>
            </w:pPr>
            <w:r>
              <w:rPr>
                <w:b/>
                <w:bCs/>
                <w:color w:val="1F4E79"/>
              </w:rPr>
              <w:t>4</w:t>
            </w:r>
          </w:p>
        </w:tc>
        <w:tc>
          <w:tcPr>
            <w:tcW w:w="919" w:type="dxa"/>
          </w:tcPr>
          <w:p w14:paraId="5E4408B2" w14:textId="23437EBA" w:rsidR="007979D6" w:rsidRDefault="00D7424B" w:rsidP="004F14CA">
            <w:pPr>
              <w:spacing w:after="50" w:line="360" w:lineRule="auto"/>
              <w:rPr>
                <w:b/>
                <w:bCs/>
                <w:color w:val="1F4E79"/>
              </w:rPr>
            </w:pPr>
            <w:r>
              <w:rPr>
                <w:b/>
                <w:bCs/>
                <w:color w:val="1F4E79"/>
              </w:rPr>
              <w:t>3</w:t>
            </w:r>
          </w:p>
        </w:tc>
        <w:tc>
          <w:tcPr>
            <w:tcW w:w="1035" w:type="dxa"/>
          </w:tcPr>
          <w:p w14:paraId="730E7A7D" w14:textId="6F617405" w:rsidR="007979D6" w:rsidRDefault="00D7424B" w:rsidP="004F14CA">
            <w:pPr>
              <w:spacing w:after="50" w:line="360" w:lineRule="auto"/>
              <w:rPr>
                <w:b/>
                <w:bCs/>
                <w:color w:val="1F4E79"/>
              </w:rPr>
            </w:pPr>
            <w:r>
              <w:rPr>
                <w:b/>
                <w:bCs/>
                <w:color w:val="1F4E79"/>
              </w:rPr>
              <w:t>3</w:t>
            </w:r>
          </w:p>
        </w:tc>
        <w:tc>
          <w:tcPr>
            <w:tcW w:w="900" w:type="dxa"/>
          </w:tcPr>
          <w:p w14:paraId="0D7E07D9" w14:textId="08ACC47A" w:rsidR="007979D6" w:rsidRDefault="00D7424B" w:rsidP="004F14CA">
            <w:pPr>
              <w:spacing w:after="50" w:line="360" w:lineRule="auto"/>
              <w:rPr>
                <w:b/>
                <w:bCs/>
                <w:color w:val="1F4E79"/>
              </w:rPr>
            </w:pPr>
            <w:r>
              <w:rPr>
                <w:b/>
                <w:bCs/>
                <w:color w:val="1F4E79"/>
              </w:rPr>
              <w:t>3</w:t>
            </w:r>
          </w:p>
        </w:tc>
        <w:tc>
          <w:tcPr>
            <w:tcW w:w="1134" w:type="dxa"/>
          </w:tcPr>
          <w:p w14:paraId="36FFBBD1" w14:textId="66FA3C15" w:rsidR="007979D6" w:rsidRDefault="00D7424B" w:rsidP="004F14CA">
            <w:pPr>
              <w:spacing w:after="50" w:line="360" w:lineRule="auto"/>
              <w:rPr>
                <w:b/>
                <w:bCs/>
                <w:color w:val="1F4E79"/>
              </w:rPr>
            </w:pPr>
            <w:r>
              <w:rPr>
                <w:b/>
                <w:bCs/>
                <w:color w:val="1F4E79"/>
              </w:rPr>
              <w:t>3</w:t>
            </w:r>
          </w:p>
        </w:tc>
        <w:tc>
          <w:tcPr>
            <w:tcW w:w="1134" w:type="dxa"/>
          </w:tcPr>
          <w:p w14:paraId="0BD50C4F" w14:textId="77777777" w:rsidR="007979D6" w:rsidRDefault="007979D6" w:rsidP="004F14CA">
            <w:pPr>
              <w:spacing w:after="50" w:line="360" w:lineRule="auto"/>
              <w:rPr>
                <w:b/>
                <w:bCs/>
                <w:color w:val="1F4E79"/>
              </w:rPr>
            </w:pPr>
          </w:p>
        </w:tc>
        <w:tc>
          <w:tcPr>
            <w:tcW w:w="851" w:type="dxa"/>
          </w:tcPr>
          <w:p w14:paraId="0745DBD7" w14:textId="2940D488" w:rsidR="007979D6" w:rsidRDefault="00D7424B" w:rsidP="004F14CA">
            <w:pPr>
              <w:spacing w:after="50" w:line="360" w:lineRule="auto"/>
              <w:rPr>
                <w:b/>
                <w:bCs/>
                <w:color w:val="1F4E79"/>
              </w:rPr>
            </w:pPr>
            <w:r>
              <w:rPr>
                <w:b/>
                <w:bCs/>
                <w:color w:val="1F4E79"/>
              </w:rPr>
              <w:t>78</w:t>
            </w:r>
          </w:p>
        </w:tc>
      </w:tr>
      <w:tr w:rsidR="007979D6" w14:paraId="48214925" w14:textId="77777777" w:rsidTr="00D83AFC">
        <w:trPr>
          <w:trHeight w:val="396"/>
        </w:trPr>
        <w:tc>
          <w:tcPr>
            <w:tcW w:w="894" w:type="dxa"/>
          </w:tcPr>
          <w:p w14:paraId="51436A4B" w14:textId="77777777" w:rsidR="007979D6" w:rsidRDefault="007979D6" w:rsidP="004F14CA">
            <w:pPr>
              <w:spacing w:after="50" w:line="360" w:lineRule="auto"/>
              <w:rPr>
                <w:b/>
                <w:bCs/>
                <w:color w:val="1F4E79"/>
              </w:rPr>
            </w:pPr>
            <w:r>
              <w:rPr>
                <w:b/>
                <w:bCs/>
                <w:color w:val="1F4E79"/>
              </w:rPr>
              <w:t>5</w:t>
            </w:r>
          </w:p>
        </w:tc>
        <w:tc>
          <w:tcPr>
            <w:tcW w:w="1603" w:type="dxa"/>
          </w:tcPr>
          <w:p w14:paraId="2251A680" w14:textId="2D7C2419" w:rsidR="007979D6" w:rsidRDefault="00D7424B" w:rsidP="004F14CA">
            <w:pPr>
              <w:spacing w:after="50" w:line="360" w:lineRule="auto"/>
              <w:rPr>
                <w:b/>
                <w:bCs/>
                <w:color w:val="1F4E79"/>
              </w:rPr>
            </w:pPr>
            <w:r>
              <w:rPr>
                <w:b/>
                <w:bCs/>
                <w:color w:val="1F4E79"/>
              </w:rPr>
              <w:t>4</w:t>
            </w:r>
          </w:p>
        </w:tc>
        <w:tc>
          <w:tcPr>
            <w:tcW w:w="1448" w:type="dxa"/>
          </w:tcPr>
          <w:p w14:paraId="316D3B84" w14:textId="28DFE193" w:rsidR="007979D6" w:rsidRDefault="00D7424B" w:rsidP="004F14CA">
            <w:pPr>
              <w:spacing w:after="50" w:line="360" w:lineRule="auto"/>
              <w:rPr>
                <w:b/>
                <w:bCs/>
                <w:color w:val="1F4E79"/>
              </w:rPr>
            </w:pPr>
            <w:r>
              <w:rPr>
                <w:b/>
                <w:bCs/>
                <w:color w:val="1F4E79"/>
              </w:rPr>
              <w:t>3</w:t>
            </w:r>
          </w:p>
        </w:tc>
        <w:tc>
          <w:tcPr>
            <w:tcW w:w="919" w:type="dxa"/>
          </w:tcPr>
          <w:p w14:paraId="46910793" w14:textId="2FDD861E" w:rsidR="007979D6" w:rsidRDefault="00D7424B" w:rsidP="004F14CA">
            <w:pPr>
              <w:spacing w:after="50" w:line="360" w:lineRule="auto"/>
              <w:rPr>
                <w:b/>
                <w:bCs/>
                <w:color w:val="1F4E79"/>
              </w:rPr>
            </w:pPr>
            <w:r>
              <w:rPr>
                <w:b/>
                <w:bCs/>
                <w:color w:val="1F4E79"/>
              </w:rPr>
              <w:t>3</w:t>
            </w:r>
          </w:p>
        </w:tc>
        <w:tc>
          <w:tcPr>
            <w:tcW w:w="1035" w:type="dxa"/>
          </w:tcPr>
          <w:p w14:paraId="44DC7D53" w14:textId="606EEBD6" w:rsidR="007979D6" w:rsidRDefault="00D7424B" w:rsidP="004F14CA">
            <w:pPr>
              <w:spacing w:after="50" w:line="360" w:lineRule="auto"/>
              <w:rPr>
                <w:b/>
                <w:bCs/>
                <w:color w:val="1F4E79"/>
              </w:rPr>
            </w:pPr>
            <w:r>
              <w:rPr>
                <w:b/>
                <w:bCs/>
                <w:color w:val="1F4E79"/>
              </w:rPr>
              <w:t>3</w:t>
            </w:r>
          </w:p>
        </w:tc>
        <w:tc>
          <w:tcPr>
            <w:tcW w:w="900" w:type="dxa"/>
          </w:tcPr>
          <w:p w14:paraId="59C0BAB5" w14:textId="1A5A60C3" w:rsidR="007979D6" w:rsidRDefault="00D7424B" w:rsidP="004F14CA">
            <w:pPr>
              <w:spacing w:after="50" w:line="360" w:lineRule="auto"/>
              <w:rPr>
                <w:b/>
                <w:bCs/>
                <w:color w:val="1F4E79"/>
              </w:rPr>
            </w:pPr>
            <w:r>
              <w:rPr>
                <w:b/>
                <w:bCs/>
                <w:color w:val="1F4E79"/>
              </w:rPr>
              <w:t>3</w:t>
            </w:r>
          </w:p>
        </w:tc>
        <w:tc>
          <w:tcPr>
            <w:tcW w:w="1134" w:type="dxa"/>
          </w:tcPr>
          <w:p w14:paraId="51C79EA0" w14:textId="183EE186" w:rsidR="007979D6" w:rsidRDefault="00D7424B" w:rsidP="004F14CA">
            <w:pPr>
              <w:spacing w:after="50" w:line="360" w:lineRule="auto"/>
              <w:rPr>
                <w:b/>
                <w:bCs/>
                <w:color w:val="1F4E79"/>
              </w:rPr>
            </w:pPr>
            <w:r>
              <w:rPr>
                <w:b/>
                <w:bCs/>
                <w:color w:val="1F4E79"/>
              </w:rPr>
              <w:t>3</w:t>
            </w:r>
          </w:p>
        </w:tc>
        <w:tc>
          <w:tcPr>
            <w:tcW w:w="1134" w:type="dxa"/>
          </w:tcPr>
          <w:p w14:paraId="721D370A" w14:textId="77777777" w:rsidR="007979D6" w:rsidRDefault="007979D6" w:rsidP="004F14CA">
            <w:pPr>
              <w:spacing w:after="50" w:line="360" w:lineRule="auto"/>
              <w:rPr>
                <w:b/>
                <w:bCs/>
                <w:color w:val="1F4E79"/>
              </w:rPr>
            </w:pPr>
          </w:p>
        </w:tc>
        <w:tc>
          <w:tcPr>
            <w:tcW w:w="851" w:type="dxa"/>
          </w:tcPr>
          <w:p w14:paraId="65D56F72" w14:textId="4E3BC941" w:rsidR="007979D6" w:rsidRDefault="00D7424B" w:rsidP="004F14CA">
            <w:pPr>
              <w:spacing w:after="50" w:line="360" w:lineRule="auto"/>
              <w:rPr>
                <w:b/>
                <w:bCs/>
                <w:color w:val="1F4E79"/>
              </w:rPr>
            </w:pPr>
            <w:r>
              <w:rPr>
                <w:b/>
                <w:bCs/>
                <w:color w:val="1F4E79"/>
              </w:rPr>
              <w:t>78</w:t>
            </w:r>
          </w:p>
        </w:tc>
      </w:tr>
    </w:tbl>
    <w:p w14:paraId="3FFFFD63" w14:textId="77777777" w:rsidR="007979D6" w:rsidRDefault="007979D6" w:rsidP="004F14CA">
      <w:pPr>
        <w:spacing w:after="50" w:line="360" w:lineRule="auto"/>
        <w:rPr>
          <w:b/>
          <w:bCs/>
          <w:color w:val="1F4E79"/>
        </w:rPr>
      </w:pPr>
    </w:p>
    <w:p w14:paraId="5AA89CD9" w14:textId="77777777" w:rsidR="007979D6" w:rsidRDefault="007979D6" w:rsidP="004F14C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979D6" w14:paraId="30215ECE"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962187" w14:textId="77777777" w:rsidR="007979D6" w:rsidRDefault="007979D6" w:rsidP="004F14CA">
            <w:pPr>
              <w:spacing w:line="360" w:lineRule="auto"/>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90F2B6" w14:textId="77777777" w:rsidR="007979D6" w:rsidRDefault="007979D6" w:rsidP="004F14CA">
            <w:pPr>
              <w:spacing w:line="360" w:lineRule="auto"/>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BC1293" w14:textId="77777777" w:rsidR="007979D6" w:rsidRDefault="007979D6" w:rsidP="004F14CA">
            <w:pPr>
              <w:spacing w:line="360" w:lineRule="auto"/>
            </w:pPr>
            <w:r>
              <w:rPr>
                <w:b/>
                <w:bCs/>
                <w:color w:val="1F4E79"/>
                <w:sz w:val="18"/>
                <w:szCs w:val="18"/>
              </w:rPr>
              <w:t>Program Director</w:t>
            </w:r>
          </w:p>
        </w:tc>
      </w:tr>
      <w:tr w:rsidR="007979D6" w14:paraId="6837270F"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3ED0AB" w14:textId="77777777" w:rsidR="007979D6" w:rsidRDefault="0068765F" w:rsidP="004F14CA">
            <w:pPr>
              <w:spacing w:line="360" w:lineRule="auto"/>
            </w:pPr>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D7DCB5" w14:textId="77777777" w:rsidR="007979D6" w:rsidRDefault="007979D6" w:rsidP="004F14CA">
            <w:pPr>
              <w:spacing w:line="360"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3AC228" w14:textId="77777777" w:rsidR="007979D6" w:rsidRDefault="007979D6" w:rsidP="004F14CA">
            <w:pPr>
              <w:spacing w:line="360" w:lineRule="auto"/>
            </w:pPr>
          </w:p>
        </w:tc>
      </w:tr>
      <w:tr w:rsidR="007979D6" w14:paraId="63DC83FA"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E262F0" w14:textId="77777777" w:rsidR="007979D6" w:rsidRDefault="007979D6" w:rsidP="004F14CA">
            <w:pPr>
              <w:spacing w:line="360" w:lineRule="auto"/>
              <w:jc w:val="center"/>
            </w:pPr>
            <w:r>
              <w:rPr>
                <w:sz w:val="18"/>
                <w:szCs w:val="18"/>
              </w:rPr>
              <w:t>Signature:</w:t>
            </w:r>
            <w:r w:rsidR="0068765F">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FA47A9" w14:textId="77777777" w:rsidR="007979D6" w:rsidRDefault="007979D6" w:rsidP="004F14CA">
            <w:pPr>
              <w:spacing w:line="360" w:lineRule="auto"/>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9BFA41" w14:textId="77777777" w:rsidR="007979D6" w:rsidRDefault="007979D6" w:rsidP="004F14CA">
            <w:pPr>
              <w:spacing w:line="360" w:lineRule="auto"/>
              <w:jc w:val="center"/>
            </w:pPr>
            <w:r>
              <w:rPr>
                <w:sz w:val="18"/>
                <w:szCs w:val="18"/>
              </w:rPr>
              <w:t>Signature: _______________</w:t>
            </w:r>
          </w:p>
        </w:tc>
      </w:tr>
      <w:tr w:rsidR="007979D6" w14:paraId="4BEA333A"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BFEB1C" w14:textId="77777777"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AB4A1E" w14:textId="77777777"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473C89" w14:textId="77777777" w:rsidR="007979D6" w:rsidRDefault="007979D6" w:rsidP="004F14CA">
            <w:pPr>
              <w:spacing w:line="360" w:lineRule="auto"/>
              <w:jc w:val="center"/>
            </w:pPr>
            <w:r>
              <w:rPr>
                <w:sz w:val="18"/>
                <w:szCs w:val="18"/>
              </w:rPr>
              <w:t>Date: ___________________</w:t>
            </w:r>
          </w:p>
        </w:tc>
      </w:tr>
    </w:tbl>
    <w:p w14:paraId="72BC21A4" w14:textId="77777777" w:rsidR="007979D6" w:rsidRDefault="007979D6" w:rsidP="004F14CA">
      <w:pPr>
        <w:widowControl w:val="0"/>
        <w:pBdr>
          <w:top w:val="nil"/>
          <w:left w:val="nil"/>
          <w:bottom w:val="nil"/>
          <w:right w:val="nil"/>
          <w:between w:val="nil"/>
        </w:pBdr>
        <w:spacing w:line="360" w:lineRule="auto"/>
      </w:pPr>
    </w:p>
    <w:p w14:paraId="36638E29" w14:textId="77777777" w:rsidR="007979D6" w:rsidRDefault="007979D6" w:rsidP="004F14CA">
      <w:pPr>
        <w:pStyle w:val="Heading1"/>
        <w:spacing w:line="360" w:lineRule="auto"/>
        <w:rPr>
          <w:rFonts w:ascii="Times New Roman" w:hAnsi="Times New Roman" w:cs="Times New Roman"/>
          <w:color w:val="auto"/>
          <w:sz w:val="24"/>
          <w:szCs w:val="24"/>
        </w:rPr>
      </w:pPr>
    </w:p>
    <w:p w14:paraId="24517EDB" w14:textId="77777777" w:rsidR="007979D6" w:rsidRDefault="007979D6" w:rsidP="004F14CA">
      <w:pPr>
        <w:spacing w:line="360" w:lineRule="auto"/>
      </w:pPr>
    </w:p>
    <w:p w14:paraId="657C67BB" w14:textId="77777777" w:rsidR="007979D6" w:rsidRDefault="007979D6" w:rsidP="004F14CA">
      <w:pPr>
        <w:spacing w:line="360" w:lineRule="auto"/>
      </w:pPr>
    </w:p>
    <w:p w14:paraId="70A45868" w14:textId="77777777" w:rsidR="007979D6" w:rsidRDefault="007979D6" w:rsidP="004F14CA">
      <w:pPr>
        <w:spacing w:line="360" w:lineRule="auto"/>
      </w:pPr>
    </w:p>
    <w:p w14:paraId="6BE08810" w14:textId="77777777" w:rsidR="007979D6" w:rsidRDefault="007979D6" w:rsidP="004F14CA">
      <w:pPr>
        <w:spacing w:line="360" w:lineRule="auto"/>
      </w:pPr>
    </w:p>
    <w:p w14:paraId="1FD0B870" w14:textId="77777777" w:rsidR="007979D6" w:rsidRPr="007979D6" w:rsidRDefault="007979D6" w:rsidP="004F14CA">
      <w:pPr>
        <w:spacing w:line="360" w:lineRule="auto"/>
      </w:pPr>
    </w:p>
    <w:p w14:paraId="25406673"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1 – AI-Powered Insurance Claim Processing System</w:t>
      </w:r>
    </w:p>
    <w:p w14:paraId="32A70160" w14:textId="77777777" w:rsidR="00185914" w:rsidRPr="007979D6" w:rsidRDefault="00F70EB4" w:rsidP="004F14CA">
      <w:pPr>
        <w:spacing w:line="360" w:lineRule="auto"/>
        <w:rPr>
          <w:rFonts w:cs="Times New Roman"/>
          <w:sz w:val="24"/>
          <w:szCs w:val="24"/>
        </w:rPr>
      </w:pPr>
      <w:r w:rsidRPr="007979D6">
        <w:rPr>
          <w:rFonts w:cs="Times New Roman"/>
          <w:sz w:val="24"/>
          <w:szCs w:val="24"/>
        </w:rPr>
        <w:t>The insurance system uses CFG to parse customer statements and extract the claimant, damaged object, cause of damage and claim amount. The supplied example is: “I reported the damage to the car after the accident.”</w:t>
      </w:r>
    </w:p>
    <w:p w14:paraId="4BEC912C"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Representation</w:t>
      </w:r>
    </w:p>
    <w:p w14:paraId="4D8A21E5"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NP VP</w:t>
      </w:r>
      <w:r w:rsidRPr="007979D6">
        <w:rPr>
          <w:rFonts w:cs="Times New Roman"/>
          <w:sz w:val="24"/>
          <w:szCs w:val="24"/>
        </w:rPr>
        <w:br/>
        <w:t>NP -&gt; PRP</w:t>
      </w:r>
      <w:r w:rsidRPr="007979D6">
        <w:rPr>
          <w:rFonts w:cs="Times New Roman"/>
          <w:sz w:val="24"/>
          <w:szCs w:val="24"/>
        </w:rPr>
        <w:br/>
        <w:t>VP -&gt; V NP PP</w:t>
      </w:r>
      <w:r w:rsidRPr="007979D6">
        <w:rPr>
          <w:rFonts w:cs="Times New Roman"/>
          <w:sz w:val="24"/>
          <w:szCs w:val="24"/>
        </w:rPr>
        <w:br/>
        <w:t>NP -&gt; Det N</w:t>
      </w:r>
      <w:r w:rsidRPr="007979D6">
        <w:rPr>
          <w:rFonts w:cs="Times New Roman"/>
          <w:sz w:val="24"/>
          <w:szCs w:val="24"/>
        </w:rPr>
        <w:br/>
        <w:t>PP -&gt; P NP</w:t>
      </w:r>
      <w:r w:rsidRPr="007979D6">
        <w:rPr>
          <w:rFonts w:cs="Times New Roman"/>
          <w:sz w:val="24"/>
          <w:szCs w:val="24"/>
        </w:rPr>
        <w:br/>
        <w:t>PP -&gt; P NP</w:t>
      </w:r>
    </w:p>
    <w:p w14:paraId="47433106" w14:textId="77777777" w:rsidR="00185914" w:rsidRPr="007979D6" w:rsidRDefault="00F70EB4" w:rsidP="004F14CA">
      <w:pPr>
        <w:spacing w:line="360" w:lineRule="auto"/>
        <w:rPr>
          <w:rFonts w:cs="Times New Roman"/>
          <w:sz w:val="24"/>
          <w:szCs w:val="24"/>
        </w:rPr>
      </w:pPr>
      <w:r w:rsidRPr="007979D6">
        <w:rPr>
          <w:rFonts w:cs="Times New Roman"/>
          <w:sz w:val="24"/>
          <w:szCs w:val="24"/>
        </w:rPr>
        <w:t>A simplified grammar can generate a structure in which the prepositional phrase “to the car” is attached inside the noun phrase headed by “damage” or attached to the reporting verb phrase. This creates structural ambiguity.</w:t>
      </w:r>
    </w:p>
    <w:p w14:paraId="77BC7D0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Interpretations</w:t>
      </w:r>
    </w:p>
    <w:tbl>
      <w:tblPr>
        <w:tblStyle w:val="TableGrid"/>
        <w:tblW w:w="0" w:type="auto"/>
        <w:tblLook w:val="04A0" w:firstRow="1" w:lastRow="0" w:firstColumn="1" w:lastColumn="0" w:noHBand="0" w:noVBand="1"/>
      </w:tblPr>
      <w:tblGrid>
        <w:gridCol w:w="3408"/>
        <w:gridCol w:w="3408"/>
        <w:gridCol w:w="3408"/>
      </w:tblGrid>
      <w:tr w:rsidR="007979D6" w:rsidRPr="007979D6" w14:paraId="4393AB13" w14:textId="77777777">
        <w:tc>
          <w:tcPr>
            <w:tcW w:w="3408" w:type="dxa"/>
          </w:tcPr>
          <w:p w14:paraId="1516860A"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1C20DC2A" w14:textId="77777777" w:rsidR="00185914" w:rsidRPr="007979D6" w:rsidRDefault="00F70EB4" w:rsidP="004F14CA">
            <w:pPr>
              <w:spacing w:line="360" w:lineRule="auto"/>
              <w:rPr>
                <w:rFonts w:cs="Times New Roman"/>
                <w:sz w:val="24"/>
                <w:szCs w:val="24"/>
              </w:rPr>
            </w:pPr>
            <w:r w:rsidRPr="007979D6">
              <w:rPr>
                <w:rFonts w:cs="Times New Roman"/>
                <w:b/>
                <w:sz w:val="24"/>
                <w:szCs w:val="24"/>
              </w:rPr>
              <w:t>Structure</w:t>
            </w:r>
          </w:p>
        </w:tc>
        <w:tc>
          <w:tcPr>
            <w:tcW w:w="3408" w:type="dxa"/>
          </w:tcPr>
          <w:p w14:paraId="33AB0961"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2A2239CA" w14:textId="77777777">
        <w:tc>
          <w:tcPr>
            <w:tcW w:w="3408" w:type="dxa"/>
          </w:tcPr>
          <w:p w14:paraId="1316D3C4" w14:textId="77777777" w:rsidR="00185914" w:rsidRPr="007979D6" w:rsidRDefault="00F70EB4" w:rsidP="004F14CA">
            <w:pPr>
              <w:spacing w:line="360" w:lineRule="auto"/>
              <w:rPr>
                <w:rFonts w:cs="Times New Roman"/>
                <w:sz w:val="24"/>
                <w:szCs w:val="24"/>
              </w:rPr>
            </w:pPr>
            <w:r w:rsidRPr="007979D6">
              <w:rPr>
                <w:rFonts w:cs="Times New Roman"/>
                <w:sz w:val="24"/>
                <w:szCs w:val="24"/>
              </w:rPr>
              <w:t>A</w:t>
            </w:r>
          </w:p>
        </w:tc>
        <w:tc>
          <w:tcPr>
            <w:tcW w:w="3408" w:type="dxa"/>
          </w:tcPr>
          <w:p w14:paraId="6DC6D433" w14:textId="77777777"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14:paraId="7FC7AC19"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reported event concerns damage, and 'to the car' identifies the affected/damaged object.</w:t>
            </w:r>
          </w:p>
        </w:tc>
      </w:tr>
      <w:tr w:rsidR="007979D6" w:rsidRPr="007979D6" w14:paraId="308250DC" w14:textId="77777777">
        <w:tc>
          <w:tcPr>
            <w:tcW w:w="3408" w:type="dxa"/>
          </w:tcPr>
          <w:p w14:paraId="7E0FB3D9" w14:textId="77777777" w:rsidR="00185914" w:rsidRPr="007979D6" w:rsidRDefault="00F70EB4" w:rsidP="004F14CA">
            <w:pPr>
              <w:spacing w:line="360" w:lineRule="auto"/>
              <w:rPr>
                <w:rFonts w:cs="Times New Roman"/>
                <w:sz w:val="24"/>
                <w:szCs w:val="24"/>
              </w:rPr>
            </w:pPr>
            <w:r w:rsidRPr="007979D6">
              <w:rPr>
                <w:rFonts w:cs="Times New Roman"/>
                <w:sz w:val="24"/>
                <w:szCs w:val="24"/>
              </w:rPr>
              <w:t>B</w:t>
            </w:r>
          </w:p>
        </w:tc>
        <w:tc>
          <w:tcPr>
            <w:tcW w:w="3408" w:type="dxa"/>
          </w:tcPr>
          <w:p w14:paraId="3B739840" w14:textId="77777777"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14:paraId="5CA49202" w14:textId="77777777" w:rsidR="00185914" w:rsidRPr="007979D6" w:rsidRDefault="00F70EB4" w:rsidP="004F14CA">
            <w:pPr>
              <w:spacing w:line="360" w:lineRule="auto"/>
              <w:rPr>
                <w:rFonts w:cs="Times New Roman"/>
                <w:sz w:val="24"/>
                <w:szCs w:val="24"/>
              </w:rPr>
            </w:pPr>
            <w:r w:rsidRPr="007979D6">
              <w:rPr>
                <w:rFonts w:cs="Times New Roman"/>
                <w:sz w:val="24"/>
                <w:szCs w:val="24"/>
              </w:rPr>
              <w:t>'to the car' is attached to the noun 'damage', specifying damage to the car.</w:t>
            </w:r>
          </w:p>
        </w:tc>
      </w:tr>
    </w:tbl>
    <w:p w14:paraId="1264E49C" w14:textId="77777777" w:rsidR="00185914" w:rsidRPr="007979D6" w:rsidRDefault="00F70EB4" w:rsidP="004F14CA">
      <w:pPr>
        <w:spacing w:line="360" w:lineRule="auto"/>
        <w:rPr>
          <w:rFonts w:cs="Times New Roman"/>
          <w:sz w:val="24"/>
          <w:szCs w:val="24"/>
        </w:rPr>
      </w:pPr>
      <w:r w:rsidRPr="007979D6">
        <w:rPr>
          <w:rFonts w:cs="Times New Roman"/>
          <w:sz w:val="24"/>
          <w:szCs w:val="24"/>
        </w:rPr>
        <w:t>For an insurance system, Interpretation B is especially useful because it links the damaged object directly to the damage concept. However, a basic CFG can generate both structures unless additional probabilistic or semantic information is used.</w:t>
      </w:r>
    </w:p>
    <w:p w14:paraId="43A30299"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Basic CFG</w:t>
      </w:r>
    </w:p>
    <w:p w14:paraId="5FA77DD3"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 basic CFG can generate multiple valid parses without ranking them.</w:t>
      </w:r>
    </w:p>
    <w:p w14:paraId="3792E41D"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It does not inherently resolve noun-phrase versus verb-phrase prepositional attachment.</w:t>
      </w:r>
    </w:p>
    <w:p w14:paraId="19460BEC"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Agreement constraints such as subject–verb number are not represented by simple nonterminals.</w:t>
      </w:r>
    </w:p>
    <w:p w14:paraId="2F4418FA"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Long customer descriptions can create many possible parse trees and increase parsing cost.</w:t>
      </w:r>
    </w:p>
    <w:p w14:paraId="627F0A28"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Conversational and incomplete input may not match strict grammar productions.</w:t>
      </w:r>
    </w:p>
    <w:p w14:paraId="3EB58A7B"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lastRenderedPageBreak/>
        <w:t>Semantic information such as claimant, damaged object and cause is not automatically encoded by CFG.</w:t>
      </w:r>
    </w:p>
    <w:p w14:paraId="558E646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Architecture: PCFG + Feature Structures + Earley</w:t>
      </w:r>
    </w:p>
    <w:p w14:paraId="52ADB2F5"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Customer Statement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Normalization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+--&gt; Multiple Parse Candidates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Probability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Role / Entity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Claim Record</w:t>
      </w:r>
      <w:r w:rsidRPr="007979D6">
        <w:rPr>
          <w:rFonts w:cs="Times New Roman"/>
          <w:sz w:val="24"/>
          <w:szCs w:val="24"/>
        </w:rPr>
        <w:br/>
        <w:t>(Claimant, Object, Cause, Amount)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Validation + Claim Processing</w:t>
      </w:r>
    </w:p>
    <w:p w14:paraId="6CB7330C"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Parsing is suitable for the scenario because it can handle general CFGs and retain partial states while parsing. PCFG probabilities can rank competing parses, while feature structures can encode agreement and grammatical features.</w:t>
      </w:r>
    </w:p>
    <w:p w14:paraId="4B2E4F97"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Feature Structure Example</w:t>
      </w:r>
    </w:p>
    <w:p w14:paraId="4AB033FD"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NP:</w:t>
      </w:r>
      <w:r w:rsidRPr="007979D6">
        <w:rPr>
          <w:rFonts w:cs="Times New Roman"/>
          <w:sz w:val="24"/>
          <w:szCs w:val="24"/>
        </w:rPr>
        <w:br/>
        <w:t xml:space="preserve">  CATEGORY = NP</w:t>
      </w:r>
      <w:r w:rsidRPr="007979D6">
        <w:rPr>
          <w:rFonts w:cs="Times New Roman"/>
          <w:sz w:val="24"/>
          <w:szCs w:val="24"/>
        </w:rPr>
        <w:br/>
        <w:t xml:space="preserve">  NUMBER   = singular</w:t>
      </w:r>
      <w:r w:rsidRPr="007979D6">
        <w:rPr>
          <w:rFonts w:cs="Times New Roman"/>
          <w:sz w:val="24"/>
          <w:szCs w:val="24"/>
        </w:rPr>
        <w:br/>
        <w:t xml:space="preserve">  SEMANTICS = damaged_object(car)</w:t>
      </w:r>
      <w:r w:rsidRPr="007979D6">
        <w:rPr>
          <w:rFonts w:cs="Times New Roman"/>
          <w:sz w:val="24"/>
          <w:szCs w:val="24"/>
        </w:rPr>
        <w:br/>
      </w:r>
      <w:r w:rsidRPr="007979D6">
        <w:rPr>
          <w:rFonts w:cs="Times New Roman"/>
          <w:sz w:val="24"/>
          <w:szCs w:val="24"/>
        </w:rPr>
        <w:br/>
        <w:t>VP:</w:t>
      </w:r>
      <w:r w:rsidRPr="007979D6">
        <w:rPr>
          <w:rFonts w:cs="Times New Roman"/>
          <w:sz w:val="24"/>
          <w:szCs w:val="24"/>
        </w:rPr>
        <w:br/>
        <w:t xml:space="preserve">  CATEGORY = VP</w:t>
      </w:r>
      <w:r w:rsidRPr="007979D6">
        <w:rPr>
          <w:rFonts w:cs="Times New Roman"/>
          <w:sz w:val="24"/>
          <w:szCs w:val="24"/>
        </w:rPr>
        <w:br/>
        <w:t xml:space="preserve">  SUBJECT  = claimant</w:t>
      </w:r>
      <w:r w:rsidRPr="007979D6">
        <w:rPr>
          <w:rFonts w:cs="Times New Roman"/>
          <w:sz w:val="24"/>
          <w:szCs w:val="24"/>
        </w:rPr>
        <w:br/>
        <w:t xml:space="preserve">  EVENT    = report</w:t>
      </w:r>
      <w:r w:rsidRPr="007979D6">
        <w:rPr>
          <w:rFonts w:cs="Times New Roman"/>
          <w:sz w:val="24"/>
          <w:szCs w:val="24"/>
        </w:rPr>
        <w:br/>
        <w:t xml:space="preserve">  OBJECT   = damage</w:t>
      </w:r>
      <w:r w:rsidRPr="007979D6">
        <w:rPr>
          <w:rFonts w:cs="Times New Roman"/>
          <w:sz w:val="24"/>
          <w:szCs w:val="24"/>
        </w:rPr>
        <w:br/>
        <w:t xml:space="preserve">  TARGET   = car</w:t>
      </w:r>
    </w:p>
    <w:p w14:paraId="64C74C7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Expected Benefits</w:t>
      </w:r>
    </w:p>
    <w:tbl>
      <w:tblPr>
        <w:tblStyle w:val="TableGrid"/>
        <w:tblW w:w="0" w:type="auto"/>
        <w:tblLook w:val="04A0" w:firstRow="1" w:lastRow="0" w:firstColumn="1" w:lastColumn="0" w:noHBand="0" w:noVBand="1"/>
      </w:tblPr>
      <w:tblGrid>
        <w:gridCol w:w="3408"/>
        <w:gridCol w:w="3408"/>
        <w:gridCol w:w="3408"/>
      </w:tblGrid>
      <w:tr w:rsidR="007979D6" w:rsidRPr="007979D6" w14:paraId="668EEEEF" w14:textId="77777777">
        <w:tc>
          <w:tcPr>
            <w:tcW w:w="3408" w:type="dxa"/>
          </w:tcPr>
          <w:p w14:paraId="4CCD9672" w14:textId="77777777" w:rsidR="00185914" w:rsidRPr="007979D6" w:rsidRDefault="00F70EB4" w:rsidP="004F14CA">
            <w:pPr>
              <w:spacing w:line="360" w:lineRule="auto"/>
              <w:rPr>
                <w:rFonts w:cs="Times New Roman"/>
                <w:sz w:val="24"/>
                <w:szCs w:val="24"/>
              </w:rPr>
            </w:pPr>
            <w:r w:rsidRPr="007979D6">
              <w:rPr>
                <w:rFonts w:cs="Times New Roman"/>
                <w:b/>
                <w:sz w:val="24"/>
                <w:szCs w:val="24"/>
              </w:rPr>
              <w:t>Requirement</w:t>
            </w:r>
          </w:p>
        </w:tc>
        <w:tc>
          <w:tcPr>
            <w:tcW w:w="3408" w:type="dxa"/>
          </w:tcPr>
          <w:p w14:paraId="0611811D" w14:textId="77777777" w:rsidR="00185914" w:rsidRPr="007979D6" w:rsidRDefault="00F70EB4" w:rsidP="004F14CA">
            <w:pPr>
              <w:spacing w:line="360" w:lineRule="auto"/>
              <w:rPr>
                <w:rFonts w:cs="Times New Roman"/>
                <w:sz w:val="24"/>
                <w:szCs w:val="24"/>
              </w:rPr>
            </w:pPr>
            <w:r w:rsidRPr="007979D6">
              <w:rPr>
                <w:rFonts w:cs="Times New Roman"/>
                <w:b/>
                <w:sz w:val="24"/>
                <w:szCs w:val="24"/>
              </w:rPr>
              <w:t>Basic CFG</w:t>
            </w:r>
          </w:p>
        </w:tc>
        <w:tc>
          <w:tcPr>
            <w:tcW w:w="3408" w:type="dxa"/>
          </w:tcPr>
          <w:p w14:paraId="6892E603" w14:textId="77777777" w:rsidR="00185914" w:rsidRPr="007979D6" w:rsidRDefault="00F70EB4" w:rsidP="004F14CA">
            <w:pPr>
              <w:spacing w:line="360" w:lineRule="auto"/>
              <w:rPr>
                <w:rFonts w:cs="Times New Roman"/>
                <w:sz w:val="24"/>
                <w:szCs w:val="24"/>
              </w:rPr>
            </w:pPr>
            <w:r w:rsidRPr="007979D6">
              <w:rPr>
                <w:rFonts w:cs="Times New Roman"/>
                <w:b/>
                <w:sz w:val="24"/>
                <w:szCs w:val="24"/>
              </w:rPr>
              <w:t>Improved Approach</w:t>
            </w:r>
          </w:p>
        </w:tc>
      </w:tr>
      <w:tr w:rsidR="007979D6" w:rsidRPr="007979D6" w14:paraId="638B6C86" w14:textId="77777777">
        <w:tc>
          <w:tcPr>
            <w:tcW w:w="3408" w:type="dxa"/>
          </w:tcPr>
          <w:p w14:paraId="14712B9B"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3408" w:type="dxa"/>
          </w:tcPr>
          <w:p w14:paraId="54A2988C" w14:textId="77777777" w:rsidR="00185914" w:rsidRPr="007979D6" w:rsidRDefault="00F70EB4" w:rsidP="004F14CA">
            <w:pPr>
              <w:spacing w:line="360" w:lineRule="auto"/>
              <w:rPr>
                <w:rFonts w:cs="Times New Roman"/>
                <w:sz w:val="24"/>
                <w:szCs w:val="24"/>
              </w:rPr>
            </w:pPr>
            <w:r w:rsidRPr="007979D6">
              <w:rPr>
                <w:rFonts w:cs="Times New Roman"/>
                <w:sz w:val="24"/>
                <w:szCs w:val="24"/>
              </w:rPr>
              <w:t>Generates alternatives</w:t>
            </w:r>
          </w:p>
        </w:tc>
        <w:tc>
          <w:tcPr>
            <w:tcW w:w="3408" w:type="dxa"/>
          </w:tcPr>
          <w:p w14:paraId="7CC31862"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ranks alternatives</w:t>
            </w:r>
          </w:p>
        </w:tc>
      </w:tr>
      <w:tr w:rsidR="007979D6" w:rsidRPr="007979D6" w14:paraId="54DB5045" w14:textId="77777777">
        <w:tc>
          <w:tcPr>
            <w:tcW w:w="3408" w:type="dxa"/>
          </w:tcPr>
          <w:p w14:paraId="76CF3382" w14:textId="77777777" w:rsidR="00185914" w:rsidRPr="007979D6" w:rsidRDefault="00F70EB4" w:rsidP="004F14CA">
            <w:pPr>
              <w:spacing w:line="360" w:lineRule="auto"/>
              <w:rPr>
                <w:rFonts w:cs="Times New Roman"/>
                <w:sz w:val="24"/>
                <w:szCs w:val="24"/>
              </w:rPr>
            </w:pPr>
            <w:r w:rsidRPr="007979D6">
              <w:rPr>
                <w:rFonts w:cs="Times New Roman"/>
                <w:sz w:val="24"/>
                <w:szCs w:val="24"/>
              </w:rPr>
              <w:t>Agreement</w:t>
            </w:r>
          </w:p>
        </w:tc>
        <w:tc>
          <w:tcPr>
            <w:tcW w:w="3408" w:type="dxa"/>
          </w:tcPr>
          <w:p w14:paraId="05F7F279" w14:textId="77777777" w:rsidR="00185914" w:rsidRPr="007979D6" w:rsidRDefault="00F70EB4" w:rsidP="004F14CA">
            <w:pPr>
              <w:spacing w:line="360" w:lineRule="auto"/>
              <w:rPr>
                <w:rFonts w:cs="Times New Roman"/>
                <w:sz w:val="24"/>
                <w:szCs w:val="24"/>
              </w:rPr>
            </w:pPr>
            <w:r w:rsidRPr="007979D6">
              <w:rPr>
                <w:rFonts w:cs="Times New Roman"/>
                <w:sz w:val="24"/>
                <w:szCs w:val="24"/>
              </w:rPr>
              <w:t>Weakly represented</w:t>
            </w:r>
          </w:p>
        </w:tc>
        <w:tc>
          <w:tcPr>
            <w:tcW w:w="3408" w:type="dxa"/>
          </w:tcPr>
          <w:p w14:paraId="141DC355" w14:textId="77777777" w:rsidR="00185914" w:rsidRPr="007979D6" w:rsidRDefault="00F70EB4" w:rsidP="004F14CA">
            <w:pPr>
              <w:spacing w:line="360" w:lineRule="auto"/>
              <w:rPr>
                <w:rFonts w:cs="Times New Roman"/>
                <w:sz w:val="24"/>
                <w:szCs w:val="24"/>
              </w:rPr>
            </w:pPr>
            <w:r w:rsidRPr="007979D6">
              <w:rPr>
                <w:rFonts w:cs="Times New Roman"/>
                <w:sz w:val="24"/>
                <w:szCs w:val="24"/>
              </w:rPr>
              <w:t>Feature structures encode constraints</w:t>
            </w:r>
          </w:p>
        </w:tc>
      </w:tr>
      <w:tr w:rsidR="007979D6" w:rsidRPr="007979D6" w14:paraId="56B349E6" w14:textId="77777777">
        <w:tc>
          <w:tcPr>
            <w:tcW w:w="3408" w:type="dxa"/>
          </w:tcPr>
          <w:p w14:paraId="7CA35056" w14:textId="77777777" w:rsidR="00185914" w:rsidRPr="007979D6" w:rsidRDefault="00F70EB4" w:rsidP="004F14CA">
            <w:pPr>
              <w:spacing w:line="360" w:lineRule="auto"/>
              <w:rPr>
                <w:rFonts w:cs="Times New Roman"/>
                <w:sz w:val="24"/>
                <w:szCs w:val="24"/>
              </w:rPr>
            </w:pPr>
            <w:r w:rsidRPr="007979D6">
              <w:rPr>
                <w:rFonts w:cs="Times New Roman"/>
                <w:sz w:val="24"/>
                <w:szCs w:val="24"/>
              </w:rPr>
              <w:t>Long input</w:t>
            </w:r>
          </w:p>
        </w:tc>
        <w:tc>
          <w:tcPr>
            <w:tcW w:w="3408" w:type="dxa"/>
          </w:tcPr>
          <w:p w14:paraId="204DFB50" w14:textId="77777777" w:rsidR="00185914" w:rsidRPr="007979D6" w:rsidRDefault="00F70EB4" w:rsidP="004F14CA">
            <w:pPr>
              <w:spacing w:line="360" w:lineRule="auto"/>
              <w:rPr>
                <w:rFonts w:cs="Times New Roman"/>
                <w:sz w:val="24"/>
                <w:szCs w:val="24"/>
              </w:rPr>
            </w:pPr>
            <w:r w:rsidRPr="007979D6">
              <w:rPr>
                <w:rFonts w:cs="Times New Roman"/>
                <w:sz w:val="24"/>
                <w:szCs w:val="24"/>
              </w:rPr>
              <w:t>Can be inefficient</w:t>
            </w:r>
          </w:p>
        </w:tc>
        <w:tc>
          <w:tcPr>
            <w:tcW w:w="3408" w:type="dxa"/>
          </w:tcPr>
          <w:p w14:paraId="6AAF0081"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supports chart-based parsing</w:t>
            </w:r>
          </w:p>
        </w:tc>
      </w:tr>
      <w:tr w:rsidR="007979D6" w:rsidRPr="007979D6" w14:paraId="76F93EAB" w14:textId="77777777">
        <w:tc>
          <w:tcPr>
            <w:tcW w:w="3408" w:type="dxa"/>
          </w:tcPr>
          <w:p w14:paraId="3726F21E" w14:textId="77777777"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3408" w:type="dxa"/>
          </w:tcPr>
          <w:p w14:paraId="6C234283" w14:textId="77777777" w:rsidR="00185914" w:rsidRPr="007979D6" w:rsidRDefault="00F70EB4" w:rsidP="004F14CA">
            <w:pPr>
              <w:spacing w:line="360" w:lineRule="auto"/>
              <w:rPr>
                <w:rFonts w:cs="Times New Roman"/>
                <w:sz w:val="24"/>
                <w:szCs w:val="24"/>
              </w:rPr>
            </w:pPr>
            <w:r w:rsidRPr="007979D6">
              <w:rPr>
                <w:rFonts w:cs="Times New Roman"/>
                <w:sz w:val="24"/>
                <w:szCs w:val="24"/>
              </w:rPr>
              <w:t>Poor fit</w:t>
            </w:r>
          </w:p>
        </w:tc>
        <w:tc>
          <w:tcPr>
            <w:tcW w:w="3408" w:type="dxa"/>
          </w:tcPr>
          <w:p w14:paraId="1FBB7EB9"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chart can retain partial states</w:t>
            </w:r>
          </w:p>
        </w:tc>
      </w:tr>
      <w:tr w:rsidR="007979D6" w:rsidRPr="007979D6" w14:paraId="1B9E8764" w14:textId="77777777">
        <w:tc>
          <w:tcPr>
            <w:tcW w:w="3408" w:type="dxa"/>
          </w:tcPr>
          <w:p w14:paraId="52E6208E"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extraction</w:t>
            </w:r>
          </w:p>
        </w:tc>
        <w:tc>
          <w:tcPr>
            <w:tcW w:w="3408" w:type="dxa"/>
          </w:tcPr>
          <w:p w14:paraId="617BB9EE" w14:textId="77777777" w:rsidR="00185914" w:rsidRPr="007979D6" w:rsidRDefault="00F70EB4" w:rsidP="004F14CA">
            <w:pPr>
              <w:spacing w:line="360" w:lineRule="auto"/>
              <w:rPr>
                <w:rFonts w:cs="Times New Roman"/>
                <w:sz w:val="24"/>
                <w:szCs w:val="24"/>
              </w:rPr>
            </w:pPr>
            <w:r w:rsidRPr="007979D6">
              <w:rPr>
                <w:rFonts w:cs="Times New Roman"/>
                <w:sz w:val="24"/>
                <w:szCs w:val="24"/>
              </w:rPr>
              <w:t>Separate processing needed</w:t>
            </w:r>
          </w:p>
        </w:tc>
        <w:tc>
          <w:tcPr>
            <w:tcW w:w="3408" w:type="dxa"/>
          </w:tcPr>
          <w:p w14:paraId="6298D133"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features/roles can be integrated</w:t>
            </w:r>
          </w:p>
        </w:tc>
      </w:tr>
      <w:tr w:rsidR="007979D6" w:rsidRPr="007979D6" w14:paraId="03976C73" w14:textId="77777777">
        <w:tc>
          <w:tcPr>
            <w:tcW w:w="3408" w:type="dxa"/>
          </w:tcPr>
          <w:p w14:paraId="2BBCD674" w14:textId="77777777" w:rsidR="00185914" w:rsidRPr="007979D6" w:rsidRDefault="00F70EB4" w:rsidP="004F14CA">
            <w:pPr>
              <w:spacing w:line="360" w:lineRule="auto"/>
              <w:rPr>
                <w:rFonts w:cs="Times New Roman"/>
                <w:sz w:val="24"/>
                <w:szCs w:val="24"/>
              </w:rPr>
            </w:pPr>
            <w:r w:rsidRPr="007979D6">
              <w:rPr>
                <w:rFonts w:cs="Times New Roman"/>
                <w:sz w:val="24"/>
                <w:szCs w:val="24"/>
              </w:rPr>
              <w:t>Reliability</w:t>
            </w:r>
          </w:p>
        </w:tc>
        <w:tc>
          <w:tcPr>
            <w:tcW w:w="3408" w:type="dxa"/>
          </w:tcPr>
          <w:p w14:paraId="067BF2CA" w14:textId="77777777" w:rsidR="00185914" w:rsidRPr="007979D6" w:rsidRDefault="00F70EB4" w:rsidP="004F14CA">
            <w:pPr>
              <w:spacing w:line="360" w:lineRule="auto"/>
              <w:rPr>
                <w:rFonts w:cs="Times New Roman"/>
                <w:sz w:val="24"/>
                <w:szCs w:val="24"/>
              </w:rPr>
            </w:pPr>
            <w:r w:rsidRPr="007979D6">
              <w:rPr>
                <w:rFonts w:cs="Times New Roman"/>
                <w:sz w:val="24"/>
                <w:szCs w:val="24"/>
              </w:rPr>
              <w:t>More false interpretations</w:t>
            </w:r>
          </w:p>
        </w:tc>
        <w:tc>
          <w:tcPr>
            <w:tcW w:w="3408" w:type="dxa"/>
          </w:tcPr>
          <w:p w14:paraId="5C1DF045" w14:textId="77777777" w:rsidR="00185914" w:rsidRPr="007979D6" w:rsidRDefault="00F70EB4" w:rsidP="004F14CA">
            <w:pPr>
              <w:spacing w:line="360" w:lineRule="auto"/>
              <w:rPr>
                <w:rFonts w:cs="Times New Roman"/>
                <w:sz w:val="24"/>
                <w:szCs w:val="24"/>
              </w:rPr>
            </w:pPr>
            <w:r w:rsidRPr="007979D6">
              <w:rPr>
                <w:rFonts w:cs="Times New Roman"/>
                <w:sz w:val="24"/>
                <w:szCs w:val="24"/>
              </w:rPr>
              <w:t>Ranking + constraints + validation reduce errors</w:t>
            </w:r>
          </w:p>
        </w:tc>
      </w:tr>
    </w:tbl>
    <w:p w14:paraId="63282209" w14:textId="77777777" w:rsidR="00185914" w:rsidRPr="007979D6" w:rsidRDefault="00F70EB4" w:rsidP="004F14CA">
      <w:pPr>
        <w:spacing w:line="360" w:lineRule="auto"/>
        <w:rPr>
          <w:rFonts w:cs="Times New Roman"/>
          <w:sz w:val="24"/>
          <w:szCs w:val="24"/>
        </w:rPr>
      </w:pPr>
      <w:r w:rsidRPr="007979D6">
        <w:rPr>
          <w:rFonts w:cs="Times New Roman"/>
          <w:sz w:val="24"/>
          <w:szCs w:val="24"/>
        </w:rPr>
        <w:t>The architecture can improve accuracy by selecting a higher-probability interpretation, scalability by avoiding repeated parsing work through chart parsing, and reliability by validating grammatical and semantic constraints before the claim is processed.</w:t>
      </w:r>
    </w:p>
    <w:p w14:paraId="15AE9E32" w14:textId="77777777" w:rsidR="007979D6" w:rsidRDefault="007979D6" w:rsidP="004F14CA">
      <w:pPr>
        <w:pStyle w:val="Heading1"/>
        <w:spacing w:line="360" w:lineRule="auto"/>
        <w:rPr>
          <w:rFonts w:ascii="Times New Roman" w:hAnsi="Times New Roman" w:cs="Times New Roman"/>
          <w:color w:val="auto"/>
          <w:sz w:val="24"/>
          <w:szCs w:val="24"/>
        </w:rPr>
      </w:pPr>
    </w:p>
    <w:p w14:paraId="66F79F5B"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2 – Intelligent Railway Ticket Booking Assistant</w:t>
      </w:r>
    </w:p>
    <w:p w14:paraId="44A952EE" w14:textId="77777777" w:rsidR="00185914" w:rsidRPr="007979D6" w:rsidRDefault="00F70EB4" w:rsidP="004F14CA">
      <w:pPr>
        <w:spacing w:line="360" w:lineRule="auto"/>
        <w:rPr>
          <w:rFonts w:cs="Times New Roman"/>
          <w:sz w:val="24"/>
          <w:szCs w:val="24"/>
        </w:rPr>
      </w:pPr>
      <w:r w:rsidRPr="007979D6">
        <w:rPr>
          <w:rFonts w:cs="Times New Roman"/>
          <w:sz w:val="24"/>
          <w:szCs w:val="24"/>
        </w:rPr>
        <w:t>The railway assistant uses top-down parsing for passenger requests. The supplied example is: “Book two tickets from Chennai to Delhi for my parents with AC sleeper.”</w:t>
      </w:r>
    </w:p>
    <w:p w14:paraId="2EDF4B6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Interpretation</w:t>
      </w:r>
    </w:p>
    <w:p w14:paraId="475B96B0"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 PP PP PP</w:t>
      </w:r>
      <w:r w:rsidRPr="007979D6">
        <w:rPr>
          <w:rFonts w:cs="Times New Roman"/>
          <w:sz w:val="24"/>
          <w:szCs w:val="24"/>
        </w:rPr>
        <w:br/>
        <w:t>NP -&gt; Num N</w:t>
      </w:r>
      <w:r w:rsidRPr="007979D6">
        <w:rPr>
          <w:rFonts w:cs="Times New Roman"/>
          <w:sz w:val="24"/>
          <w:szCs w:val="24"/>
        </w:rPr>
        <w:br/>
        <w:t>PP -&gt; P NP</w:t>
      </w:r>
      <w:r w:rsidRPr="007979D6">
        <w:rPr>
          <w:rFonts w:cs="Times New Roman"/>
          <w:sz w:val="24"/>
          <w:szCs w:val="24"/>
        </w:rPr>
        <w:br/>
        <w:t>NP -&gt; Det N</w:t>
      </w:r>
      <w:r w:rsidRPr="007979D6">
        <w:rPr>
          <w:rFonts w:cs="Times New Roman"/>
          <w:sz w:val="24"/>
          <w:szCs w:val="24"/>
        </w:rPr>
        <w:br/>
        <w:t>NP -&gt; ProperNoun</w:t>
      </w:r>
      <w:r w:rsidRPr="007979D6">
        <w:rPr>
          <w:rFonts w:cs="Times New Roman"/>
          <w:sz w:val="24"/>
          <w:szCs w:val="24"/>
        </w:rPr>
        <w:br/>
        <w:t>NP -&gt; PossDet N</w:t>
      </w:r>
      <w:r w:rsidRPr="007979D6">
        <w:rPr>
          <w:rFonts w:cs="Times New Roman"/>
          <w:sz w:val="24"/>
          <w:szCs w:val="24"/>
        </w:rPr>
        <w:br/>
        <w:t>NP -&gt; PrepClass</w:t>
      </w:r>
    </w:p>
    <w:p w14:paraId="1FB0BE99" w14:textId="77777777" w:rsidR="00185914" w:rsidRPr="007979D6" w:rsidRDefault="00F70EB4" w:rsidP="004F14CA">
      <w:pPr>
        <w:spacing w:line="360" w:lineRule="auto"/>
        <w:rPr>
          <w:rFonts w:cs="Times New Roman"/>
          <w:sz w:val="24"/>
          <w:szCs w:val="24"/>
        </w:rPr>
      </w:pPr>
      <w:r w:rsidRPr="007979D6">
        <w:rPr>
          <w:rFonts w:cs="Times New Roman"/>
          <w:sz w:val="24"/>
          <w:szCs w:val="24"/>
        </w:rPr>
        <w:t>The phrase “with AC sleeper” is ambiguous because it can be associated with the passenger phrase “my parents” or with the ticket/travel class. In the intended railway-booking interpretation, “AC sleeper” describes the ticket/class requested.</w:t>
      </w:r>
    </w:p>
    <w:tbl>
      <w:tblPr>
        <w:tblStyle w:val="TableGrid"/>
        <w:tblW w:w="0" w:type="auto"/>
        <w:tblLook w:val="04A0" w:firstRow="1" w:lastRow="0" w:firstColumn="1" w:lastColumn="0" w:noHBand="0" w:noVBand="1"/>
      </w:tblPr>
      <w:tblGrid>
        <w:gridCol w:w="3408"/>
        <w:gridCol w:w="3408"/>
        <w:gridCol w:w="3408"/>
      </w:tblGrid>
      <w:tr w:rsidR="007979D6" w:rsidRPr="007979D6" w14:paraId="7917F7BD" w14:textId="77777777">
        <w:tc>
          <w:tcPr>
            <w:tcW w:w="3408" w:type="dxa"/>
          </w:tcPr>
          <w:p w14:paraId="5A8CB332"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62C3672B"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 of “with AC sleeper”</w:t>
            </w:r>
          </w:p>
        </w:tc>
        <w:tc>
          <w:tcPr>
            <w:tcW w:w="3408" w:type="dxa"/>
          </w:tcPr>
          <w:p w14:paraId="7D59CCEF" w14:textId="77777777" w:rsidR="00185914" w:rsidRPr="007979D6" w:rsidRDefault="00F70EB4" w:rsidP="004F14CA">
            <w:pPr>
              <w:spacing w:line="360" w:lineRule="auto"/>
              <w:rPr>
                <w:rFonts w:cs="Times New Roman"/>
                <w:sz w:val="24"/>
                <w:szCs w:val="24"/>
              </w:rPr>
            </w:pPr>
            <w:r w:rsidRPr="007979D6">
              <w:rPr>
                <w:rFonts w:cs="Times New Roman"/>
                <w:b/>
                <w:sz w:val="24"/>
                <w:szCs w:val="24"/>
              </w:rPr>
              <w:t>Result</w:t>
            </w:r>
          </w:p>
        </w:tc>
      </w:tr>
      <w:tr w:rsidR="007979D6" w:rsidRPr="007979D6" w14:paraId="1251FA7A" w14:textId="77777777">
        <w:tc>
          <w:tcPr>
            <w:tcW w:w="3408" w:type="dxa"/>
          </w:tcPr>
          <w:p w14:paraId="278804DF"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282FB88E" w14:textId="77777777" w:rsidR="00185914" w:rsidRPr="007979D6" w:rsidRDefault="00F70EB4" w:rsidP="004F14CA">
            <w:pPr>
              <w:spacing w:line="360" w:lineRule="auto"/>
              <w:rPr>
                <w:rFonts w:cs="Times New Roman"/>
                <w:sz w:val="24"/>
                <w:szCs w:val="24"/>
              </w:rPr>
            </w:pPr>
            <w:r w:rsidRPr="007979D6">
              <w:rPr>
                <w:rFonts w:cs="Times New Roman"/>
                <w:sz w:val="24"/>
                <w:szCs w:val="24"/>
              </w:rPr>
              <w:t>Ticket / travel-class information</w:t>
            </w:r>
          </w:p>
        </w:tc>
        <w:tc>
          <w:tcPr>
            <w:tcW w:w="3408" w:type="dxa"/>
          </w:tcPr>
          <w:p w14:paraId="49C7D562" w14:textId="77777777" w:rsidR="00185914" w:rsidRPr="007979D6" w:rsidRDefault="00F70EB4" w:rsidP="004F14CA">
            <w:pPr>
              <w:spacing w:line="360" w:lineRule="auto"/>
              <w:rPr>
                <w:rFonts w:cs="Times New Roman"/>
                <w:sz w:val="24"/>
                <w:szCs w:val="24"/>
              </w:rPr>
            </w:pPr>
            <w:r w:rsidRPr="007979D6">
              <w:rPr>
                <w:rFonts w:cs="Times New Roman"/>
                <w:sz w:val="24"/>
                <w:szCs w:val="24"/>
              </w:rPr>
              <w:t>Two AC-sleeper tickets for the parents</w:t>
            </w:r>
          </w:p>
        </w:tc>
      </w:tr>
      <w:tr w:rsidR="007979D6" w:rsidRPr="007979D6" w14:paraId="339F14CA" w14:textId="77777777">
        <w:tc>
          <w:tcPr>
            <w:tcW w:w="3408" w:type="dxa"/>
          </w:tcPr>
          <w:p w14:paraId="6E02E70B" w14:textId="77777777"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14:paraId="00669134" w14:textId="77777777" w:rsidR="00185914" w:rsidRPr="007979D6" w:rsidRDefault="00F70EB4" w:rsidP="004F14CA">
            <w:pPr>
              <w:spacing w:line="360" w:lineRule="auto"/>
              <w:rPr>
                <w:rFonts w:cs="Times New Roman"/>
                <w:sz w:val="24"/>
                <w:szCs w:val="24"/>
              </w:rPr>
            </w:pPr>
            <w:r w:rsidRPr="007979D6">
              <w:rPr>
                <w:rFonts w:cs="Times New Roman"/>
                <w:sz w:val="24"/>
                <w:szCs w:val="24"/>
              </w:rPr>
              <w:t>Passenger phrase “my parents”</w:t>
            </w:r>
          </w:p>
        </w:tc>
        <w:tc>
          <w:tcPr>
            <w:tcW w:w="3408" w:type="dxa"/>
          </w:tcPr>
          <w:p w14:paraId="79DD2345" w14:textId="77777777" w:rsidR="00185914" w:rsidRPr="007979D6" w:rsidRDefault="00F70EB4" w:rsidP="004F14CA">
            <w:pPr>
              <w:spacing w:line="360" w:lineRule="auto"/>
              <w:rPr>
                <w:rFonts w:cs="Times New Roman"/>
                <w:sz w:val="24"/>
                <w:szCs w:val="24"/>
              </w:rPr>
            </w:pPr>
            <w:r w:rsidRPr="007979D6">
              <w:rPr>
                <w:rFonts w:cs="Times New Roman"/>
                <w:sz w:val="24"/>
                <w:szCs w:val="24"/>
              </w:rPr>
              <w:t>AC sleeper is incorrectly treated as a property of the passengers</w:t>
            </w:r>
          </w:p>
        </w:tc>
      </w:tr>
    </w:tbl>
    <w:p w14:paraId="78ED61D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Top-Down Parsing Backtracks</w:t>
      </w:r>
    </w:p>
    <w:p w14:paraId="45D095B5"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Top-down parsing begins from the start symbol and predicts productions before seeing all input evidence.</w:t>
      </w:r>
    </w:p>
    <w:p w14:paraId="6E0C1798"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When a chosen production later fails, the parser may return to an earlier decision.</w:t>
      </w:r>
    </w:p>
    <w:p w14:paraId="60F21010"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Ambiguous attachments create multiple possible production choices.</w:t>
      </w:r>
    </w:p>
    <w:p w14:paraId="415F1ABE"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Long requests contain more points where an early choice can become invalid.</w:t>
      </w:r>
    </w:p>
    <w:p w14:paraId="7891B832"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Conversational input may be incomplete, forcing the parser to explore alternatives before enough information is available.</w:t>
      </w:r>
    </w:p>
    <w:p w14:paraId="095459D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Earley Parsing for the Scenario</w:t>
      </w:r>
    </w:p>
    <w:p w14:paraId="04065FF3"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Parsing maintains a chart of partial states and can represent incomplete constituents while scanning the sentence. It is therefore better suited to ambiguous and partially observed conversational input than a naive top-down strategy that repeatedly restarts alternatives.</w:t>
      </w:r>
    </w:p>
    <w:p w14:paraId="039BA986"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For a production S -&gt; α • β:</w:t>
      </w:r>
      <w:r w:rsidRPr="007979D6">
        <w:rPr>
          <w:rFonts w:cs="Times New Roman"/>
          <w:sz w:val="24"/>
          <w:szCs w:val="24"/>
        </w:rPr>
        <w:br/>
        <w:t>• dot before β = symbols still expected</w:t>
      </w:r>
      <w:r w:rsidRPr="007979D6">
        <w:rPr>
          <w:rFonts w:cs="Times New Roman"/>
          <w:sz w:val="24"/>
          <w:szCs w:val="24"/>
        </w:rPr>
        <w:br/>
        <w:t>• completed state = complete constituent</w:t>
      </w:r>
      <w:r w:rsidRPr="007979D6">
        <w:rPr>
          <w:rFonts w:cs="Times New Roman"/>
          <w:sz w:val="24"/>
          <w:szCs w:val="24"/>
        </w:rPr>
        <w:br/>
        <w:t>• chart[i] stores states at input position i</w:t>
      </w:r>
      <w:r w:rsidRPr="007979D6">
        <w:rPr>
          <w:rFonts w:cs="Times New Roman"/>
          <w:sz w:val="24"/>
          <w:szCs w:val="24"/>
        </w:rPr>
        <w:br/>
      </w:r>
      <w:r w:rsidRPr="007979D6">
        <w:rPr>
          <w:rFonts w:cs="Times New Roman"/>
          <w:sz w:val="24"/>
          <w:szCs w:val="24"/>
        </w:rPr>
        <w:br/>
        <w:t>This allows:</w:t>
      </w:r>
      <w:r w:rsidRPr="007979D6">
        <w:rPr>
          <w:rFonts w:cs="Times New Roman"/>
          <w:sz w:val="24"/>
          <w:szCs w:val="24"/>
        </w:rPr>
        <w:br/>
        <w:t>1. Prediction of possible rules</w:t>
      </w:r>
      <w:r w:rsidRPr="007979D6">
        <w:rPr>
          <w:rFonts w:cs="Times New Roman"/>
          <w:sz w:val="24"/>
          <w:szCs w:val="24"/>
        </w:rPr>
        <w:br/>
        <w:t>2. Scanning of matching words</w:t>
      </w:r>
      <w:r w:rsidRPr="007979D6">
        <w:rPr>
          <w:rFonts w:cs="Times New Roman"/>
          <w:sz w:val="24"/>
          <w:szCs w:val="24"/>
        </w:rPr>
        <w:br/>
        <w:t>3. Completion of recognized constituents</w:t>
      </w:r>
      <w:r w:rsidRPr="007979D6">
        <w:rPr>
          <w:rFonts w:cs="Times New Roman"/>
          <w:sz w:val="24"/>
          <w:szCs w:val="24"/>
        </w:rPr>
        <w:br/>
        <w:t>4. Preservation of competing parses</w:t>
      </w:r>
    </w:p>
    <w:p w14:paraId="05C32EA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Comparison</w:t>
      </w:r>
    </w:p>
    <w:tbl>
      <w:tblPr>
        <w:tblStyle w:val="TableGrid"/>
        <w:tblW w:w="0" w:type="auto"/>
        <w:tblLook w:val="04A0" w:firstRow="1" w:lastRow="0" w:firstColumn="1" w:lastColumn="0" w:noHBand="0" w:noVBand="1"/>
      </w:tblPr>
      <w:tblGrid>
        <w:gridCol w:w="2556"/>
        <w:gridCol w:w="2556"/>
        <w:gridCol w:w="2556"/>
        <w:gridCol w:w="2556"/>
      </w:tblGrid>
      <w:tr w:rsidR="007979D6" w:rsidRPr="007979D6" w14:paraId="09635D2B" w14:textId="77777777">
        <w:tc>
          <w:tcPr>
            <w:tcW w:w="2556" w:type="dxa"/>
          </w:tcPr>
          <w:p w14:paraId="2BE1A69E" w14:textId="77777777" w:rsidR="00185914" w:rsidRPr="007979D6" w:rsidRDefault="00F70EB4" w:rsidP="004F14CA">
            <w:pPr>
              <w:spacing w:line="360" w:lineRule="auto"/>
              <w:rPr>
                <w:rFonts w:cs="Times New Roman"/>
                <w:sz w:val="24"/>
                <w:szCs w:val="24"/>
              </w:rPr>
            </w:pPr>
            <w:r w:rsidRPr="007979D6">
              <w:rPr>
                <w:rFonts w:cs="Times New Roman"/>
                <w:b/>
                <w:sz w:val="24"/>
                <w:szCs w:val="24"/>
              </w:rPr>
              <w:t>Factor</w:t>
            </w:r>
          </w:p>
        </w:tc>
        <w:tc>
          <w:tcPr>
            <w:tcW w:w="2556" w:type="dxa"/>
          </w:tcPr>
          <w:p w14:paraId="0AC1CF19" w14:textId="77777777" w:rsidR="00185914" w:rsidRPr="007979D6" w:rsidRDefault="00F70EB4" w:rsidP="004F14CA">
            <w:pPr>
              <w:spacing w:line="360" w:lineRule="auto"/>
              <w:rPr>
                <w:rFonts w:cs="Times New Roman"/>
                <w:sz w:val="24"/>
                <w:szCs w:val="24"/>
              </w:rPr>
            </w:pPr>
            <w:r w:rsidRPr="007979D6">
              <w:rPr>
                <w:rFonts w:cs="Times New Roman"/>
                <w:b/>
                <w:sz w:val="24"/>
                <w:szCs w:val="24"/>
              </w:rPr>
              <w:t>Top-Down Parsing</w:t>
            </w:r>
          </w:p>
        </w:tc>
        <w:tc>
          <w:tcPr>
            <w:tcW w:w="2556" w:type="dxa"/>
          </w:tcPr>
          <w:p w14:paraId="4832A170" w14:textId="77777777" w:rsidR="00185914" w:rsidRPr="007979D6" w:rsidRDefault="00F70EB4" w:rsidP="004F14CA">
            <w:pPr>
              <w:spacing w:line="360" w:lineRule="auto"/>
              <w:rPr>
                <w:rFonts w:cs="Times New Roman"/>
                <w:sz w:val="24"/>
                <w:szCs w:val="24"/>
              </w:rPr>
            </w:pPr>
            <w:r w:rsidRPr="007979D6">
              <w:rPr>
                <w:rFonts w:cs="Times New Roman"/>
                <w:b/>
                <w:sz w:val="24"/>
                <w:szCs w:val="24"/>
              </w:rPr>
              <w:t>CFG-Based Chart Approach</w:t>
            </w:r>
          </w:p>
        </w:tc>
        <w:tc>
          <w:tcPr>
            <w:tcW w:w="2556" w:type="dxa"/>
          </w:tcPr>
          <w:p w14:paraId="596817BC" w14:textId="77777777" w:rsidR="00185914" w:rsidRPr="007979D6" w:rsidRDefault="00F70EB4" w:rsidP="004F14CA">
            <w:pPr>
              <w:spacing w:line="360" w:lineRule="auto"/>
              <w:rPr>
                <w:rFonts w:cs="Times New Roman"/>
                <w:sz w:val="24"/>
                <w:szCs w:val="24"/>
              </w:rPr>
            </w:pPr>
            <w:r w:rsidRPr="007979D6">
              <w:rPr>
                <w:rFonts w:cs="Times New Roman"/>
                <w:b/>
                <w:sz w:val="24"/>
                <w:szCs w:val="24"/>
              </w:rPr>
              <w:t>Earley Parsing</w:t>
            </w:r>
          </w:p>
        </w:tc>
      </w:tr>
      <w:tr w:rsidR="007979D6" w:rsidRPr="007979D6" w14:paraId="7550BC5D" w14:textId="77777777">
        <w:tc>
          <w:tcPr>
            <w:tcW w:w="2556" w:type="dxa"/>
          </w:tcPr>
          <w:p w14:paraId="43F9F43E"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2556" w:type="dxa"/>
          </w:tcPr>
          <w:p w14:paraId="671BBC26" w14:textId="77777777" w:rsidR="00185914" w:rsidRPr="007979D6" w:rsidRDefault="00F70EB4" w:rsidP="004F14CA">
            <w:pPr>
              <w:spacing w:line="360" w:lineRule="auto"/>
              <w:rPr>
                <w:rFonts w:cs="Times New Roman"/>
                <w:sz w:val="24"/>
                <w:szCs w:val="24"/>
              </w:rPr>
            </w:pPr>
            <w:r w:rsidRPr="007979D6">
              <w:rPr>
                <w:rFonts w:cs="Times New Roman"/>
                <w:sz w:val="24"/>
                <w:szCs w:val="24"/>
              </w:rPr>
              <w:t>May cause repeated backtracking</w:t>
            </w:r>
          </w:p>
        </w:tc>
        <w:tc>
          <w:tcPr>
            <w:tcW w:w="2556" w:type="dxa"/>
          </w:tcPr>
          <w:p w14:paraId="2E0DDE8A" w14:textId="77777777" w:rsidR="00185914" w:rsidRPr="007979D6" w:rsidRDefault="00F70EB4" w:rsidP="004F14CA">
            <w:pPr>
              <w:spacing w:line="360" w:lineRule="auto"/>
              <w:rPr>
                <w:rFonts w:cs="Times New Roman"/>
                <w:sz w:val="24"/>
                <w:szCs w:val="24"/>
              </w:rPr>
            </w:pPr>
            <w:r w:rsidRPr="007979D6">
              <w:rPr>
                <w:rFonts w:cs="Times New Roman"/>
                <w:sz w:val="24"/>
                <w:szCs w:val="24"/>
              </w:rPr>
              <w:t>Can represent CFG alternatives</w:t>
            </w:r>
          </w:p>
        </w:tc>
        <w:tc>
          <w:tcPr>
            <w:tcW w:w="2556" w:type="dxa"/>
          </w:tcPr>
          <w:p w14:paraId="651F1AB7" w14:textId="77777777" w:rsidR="00185914" w:rsidRPr="007979D6" w:rsidRDefault="00F70EB4" w:rsidP="004F14CA">
            <w:pPr>
              <w:spacing w:line="360" w:lineRule="auto"/>
              <w:rPr>
                <w:rFonts w:cs="Times New Roman"/>
                <w:sz w:val="24"/>
                <w:szCs w:val="24"/>
              </w:rPr>
            </w:pPr>
            <w:r w:rsidRPr="007979D6">
              <w:rPr>
                <w:rFonts w:cs="Times New Roman"/>
                <w:sz w:val="24"/>
                <w:szCs w:val="24"/>
              </w:rPr>
              <w:t>Maintains competing states</w:t>
            </w:r>
          </w:p>
        </w:tc>
      </w:tr>
      <w:tr w:rsidR="007979D6" w:rsidRPr="007979D6" w14:paraId="1FC6AD9C" w14:textId="77777777">
        <w:tc>
          <w:tcPr>
            <w:tcW w:w="2556" w:type="dxa"/>
          </w:tcPr>
          <w:p w14:paraId="35572C7A" w14:textId="77777777" w:rsidR="00185914" w:rsidRPr="007979D6" w:rsidRDefault="00F70EB4" w:rsidP="004F14CA">
            <w:pPr>
              <w:spacing w:line="360" w:lineRule="auto"/>
              <w:rPr>
                <w:rFonts w:cs="Times New Roman"/>
                <w:sz w:val="24"/>
                <w:szCs w:val="24"/>
              </w:rPr>
            </w:pPr>
            <w:r w:rsidRPr="007979D6">
              <w:rPr>
                <w:rFonts w:cs="Times New Roman"/>
                <w:sz w:val="24"/>
                <w:szCs w:val="24"/>
              </w:rPr>
              <w:t>Backtracking</w:t>
            </w:r>
          </w:p>
        </w:tc>
        <w:tc>
          <w:tcPr>
            <w:tcW w:w="2556" w:type="dxa"/>
          </w:tcPr>
          <w:p w14:paraId="6C52255A" w14:textId="77777777" w:rsidR="00185914" w:rsidRPr="007979D6" w:rsidRDefault="00F70EB4" w:rsidP="004F14CA">
            <w:pPr>
              <w:spacing w:line="360" w:lineRule="auto"/>
              <w:rPr>
                <w:rFonts w:cs="Times New Roman"/>
                <w:sz w:val="24"/>
                <w:szCs w:val="24"/>
              </w:rPr>
            </w:pPr>
            <w:r w:rsidRPr="007979D6">
              <w:rPr>
                <w:rFonts w:cs="Times New Roman"/>
                <w:sz w:val="24"/>
                <w:szCs w:val="24"/>
              </w:rPr>
              <w:t>Potentially high</w:t>
            </w:r>
          </w:p>
        </w:tc>
        <w:tc>
          <w:tcPr>
            <w:tcW w:w="2556" w:type="dxa"/>
          </w:tcPr>
          <w:p w14:paraId="266FD027" w14:textId="77777777" w:rsidR="00185914" w:rsidRPr="007979D6" w:rsidRDefault="00F70EB4" w:rsidP="004F14CA">
            <w:pPr>
              <w:spacing w:line="360" w:lineRule="auto"/>
              <w:rPr>
                <w:rFonts w:cs="Times New Roman"/>
                <w:sz w:val="24"/>
                <w:szCs w:val="24"/>
              </w:rPr>
            </w:pPr>
            <w:r w:rsidRPr="007979D6">
              <w:rPr>
                <w:rFonts w:cs="Times New Roman"/>
                <w:sz w:val="24"/>
                <w:szCs w:val="24"/>
              </w:rPr>
              <w:t>Can be reduced with charting</w:t>
            </w:r>
          </w:p>
        </w:tc>
        <w:tc>
          <w:tcPr>
            <w:tcW w:w="2556" w:type="dxa"/>
          </w:tcPr>
          <w:p w14:paraId="2A9135B8" w14:textId="77777777" w:rsidR="00185914" w:rsidRPr="007979D6" w:rsidRDefault="00F70EB4" w:rsidP="004F14CA">
            <w:pPr>
              <w:spacing w:line="360" w:lineRule="auto"/>
              <w:rPr>
                <w:rFonts w:cs="Times New Roman"/>
                <w:sz w:val="24"/>
                <w:szCs w:val="24"/>
              </w:rPr>
            </w:pPr>
            <w:r w:rsidRPr="007979D6">
              <w:rPr>
                <w:rFonts w:cs="Times New Roman"/>
                <w:sz w:val="24"/>
                <w:szCs w:val="24"/>
              </w:rPr>
              <w:t>Avoids repeated work through chart states</w:t>
            </w:r>
          </w:p>
        </w:tc>
      </w:tr>
      <w:tr w:rsidR="007979D6" w:rsidRPr="007979D6" w14:paraId="6363011C" w14:textId="77777777">
        <w:tc>
          <w:tcPr>
            <w:tcW w:w="2556" w:type="dxa"/>
          </w:tcPr>
          <w:p w14:paraId="23FF0461" w14:textId="77777777"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2556" w:type="dxa"/>
          </w:tcPr>
          <w:p w14:paraId="0957B464" w14:textId="77777777" w:rsidR="00185914" w:rsidRPr="007979D6" w:rsidRDefault="00F70EB4" w:rsidP="004F14CA">
            <w:pPr>
              <w:spacing w:line="360" w:lineRule="auto"/>
              <w:rPr>
                <w:rFonts w:cs="Times New Roman"/>
                <w:sz w:val="24"/>
                <w:szCs w:val="24"/>
              </w:rPr>
            </w:pPr>
            <w:r w:rsidRPr="007979D6">
              <w:rPr>
                <w:rFonts w:cs="Times New Roman"/>
                <w:sz w:val="24"/>
                <w:szCs w:val="24"/>
              </w:rPr>
              <w:t>Weak</w:t>
            </w:r>
          </w:p>
        </w:tc>
        <w:tc>
          <w:tcPr>
            <w:tcW w:w="2556" w:type="dxa"/>
          </w:tcPr>
          <w:p w14:paraId="04B007D2" w14:textId="77777777" w:rsidR="00185914" w:rsidRPr="007979D6" w:rsidRDefault="00F70EB4" w:rsidP="004F14CA">
            <w:pPr>
              <w:spacing w:line="360" w:lineRule="auto"/>
              <w:rPr>
                <w:rFonts w:cs="Times New Roman"/>
                <w:sz w:val="24"/>
                <w:szCs w:val="24"/>
              </w:rPr>
            </w:pPr>
            <w:r w:rsidRPr="007979D6">
              <w:rPr>
                <w:rFonts w:cs="Times New Roman"/>
                <w:sz w:val="24"/>
                <w:szCs w:val="24"/>
              </w:rPr>
              <w:t>Depends on implementation</w:t>
            </w:r>
          </w:p>
        </w:tc>
        <w:tc>
          <w:tcPr>
            <w:tcW w:w="2556" w:type="dxa"/>
          </w:tcPr>
          <w:p w14:paraId="7028AC33" w14:textId="77777777" w:rsidR="00185914" w:rsidRPr="007979D6" w:rsidRDefault="00F70EB4" w:rsidP="004F14CA">
            <w:pPr>
              <w:spacing w:line="360" w:lineRule="auto"/>
              <w:rPr>
                <w:rFonts w:cs="Times New Roman"/>
                <w:sz w:val="24"/>
                <w:szCs w:val="24"/>
              </w:rPr>
            </w:pPr>
            <w:r w:rsidRPr="007979D6">
              <w:rPr>
                <w:rFonts w:cs="Times New Roman"/>
                <w:sz w:val="24"/>
                <w:szCs w:val="24"/>
              </w:rPr>
              <w:t>Can preserve partial states</w:t>
            </w:r>
          </w:p>
        </w:tc>
      </w:tr>
      <w:tr w:rsidR="007979D6" w:rsidRPr="007979D6" w14:paraId="14532321" w14:textId="77777777">
        <w:tc>
          <w:tcPr>
            <w:tcW w:w="2556" w:type="dxa"/>
          </w:tcPr>
          <w:p w14:paraId="682E6E41" w14:textId="77777777" w:rsidR="00185914" w:rsidRPr="007979D6" w:rsidRDefault="00F70EB4" w:rsidP="004F14CA">
            <w:pPr>
              <w:spacing w:line="360" w:lineRule="auto"/>
              <w:rPr>
                <w:rFonts w:cs="Times New Roman"/>
                <w:sz w:val="24"/>
                <w:szCs w:val="24"/>
              </w:rPr>
            </w:pPr>
            <w:r w:rsidRPr="007979D6">
              <w:rPr>
                <w:rFonts w:cs="Times New Roman"/>
                <w:sz w:val="24"/>
                <w:szCs w:val="24"/>
              </w:rPr>
              <w:t>Complex queries</w:t>
            </w:r>
          </w:p>
        </w:tc>
        <w:tc>
          <w:tcPr>
            <w:tcW w:w="2556" w:type="dxa"/>
          </w:tcPr>
          <w:p w14:paraId="5848A0B5" w14:textId="77777777" w:rsidR="00185914" w:rsidRPr="007979D6" w:rsidRDefault="00F70EB4" w:rsidP="004F14CA">
            <w:pPr>
              <w:spacing w:line="360" w:lineRule="auto"/>
              <w:rPr>
                <w:rFonts w:cs="Times New Roman"/>
                <w:sz w:val="24"/>
                <w:szCs w:val="24"/>
              </w:rPr>
            </w:pPr>
            <w:r w:rsidRPr="007979D6">
              <w:rPr>
                <w:rFonts w:cs="Times New Roman"/>
                <w:sz w:val="24"/>
                <w:szCs w:val="24"/>
              </w:rPr>
              <w:t>May become slow</w:t>
            </w:r>
          </w:p>
        </w:tc>
        <w:tc>
          <w:tcPr>
            <w:tcW w:w="2556" w:type="dxa"/>
          </w:tcPr>
          <w:p w14:paraId="754A2B93" w14:textId="77777777" w:rsidR="00185914" w:rsidRPr="007979D6" w:rsidRDefault="00F70EB4" w:rsidP="004F14CA">
            <w:pPr>
              <w:spacing w:line="360" w:lineRule="auto"/>
              <w:rPr>
                <w:rFonts w:cs="Times New Roman"/>
                <w:sz w:val="24"/>
                <w:szCs w:val="24"/>
              </w:rPr>
            </w:pPr>
            <w:r w:rsidRPr="007979D6">
              <w:rPr>
                <w:rFonts w:cs="Times New Roman"/>
                <w:sz w:val="24"/>
                <w:szCs w:val="24"/>
              </w:rPr>
              <w:t>Better with chart methods</w:t>
            </w:r>
          </w:p>
        </w:tc>
        <w:tc>
          <w:tcPr>
            <w:tcW w:w="2556" w:type="dxa"/>
          </w:tcPr>
          <w:p w14:paraId="39768EDA" w14:textId="77777777" w:rsidR="00185914" w:rsidRPr="007979D6" w:rsidRDefault="00F70EB4" w:rsidP="004F14CA">
            <w:pPr>
              <w:spacing w:line="360" w:lineRule="auto"/>
              <w:rPr>
                <w:rFonts w:cs="Times New Roman"/>
                <w:sz w:val="24"/>
                <w:szCs w:val="24"/>
              </w:rPr>
            </w:pPr>
            <w:r w:rsidRPr="007979D6">
              <w:rPr>
                <w:rFonts w:cs="Times New Roman"/>
                <w:sz w:val="24"/>
                <w:szCs w:val="24"/>
              </w:rPr>
              <w:t>Designed for general CFG parsing</w:t>
            </w:r>
          </w:p>
        </w:tc>
      </w:tr>
      <w:tr w:rsidR="007979D6" w:rsidRPr="007979D6" w14:paraId="6A68D23B" w14:textId="77777777">
        <w:tc>
          <w:tcPr>
            <w:tcW w:w="2556" w:type="dxa"/>
          </w:tcPr>
          <w:p w14:paraId="54776BF9" w14:textId="77777777" w:rsidR="00185914" w:rsidRPr="007979D6" w:rsidRDefault="00F70EB4" w:rsidP="004F14CA">
            <w:pPr>
              <w:spacing w:line="360" w:lineRule="auto"/>
              <w:rPr>
                <w:rFonts w:cs="Times New Roman"/>
                <w:sz w:val="24"/>
                <w:szCs w:val="24"/>
              </w:rPr>
            </w:pPr>
            <w:r w:rsidRPr="007979D6">
              <w:rPr>
                <w:rFonts w:cs="Times New Roman"/>
                <w:sz w:val="24"/>
                <w:szCs w:val="24"/>
              </w:rPr>
              <w:t>Real-time booking</w:t>
            </w:r>
          </w:p>
        </w:tc>
        <w:tc>
          <w:tcPr>
            <w:tcW w:w="2556" w:type="dxa"/>
          </w:tcPr>
          <w:p w14:paraId="04761823" w14:textId="77777777" w:rsidR="00185914" w:rsidRPr="007979D6" w:rsidRDefault="00F70EB4" w:rsidP="004F14CA">
            <w:pPr>
              <w:spacing w:line="360" w:lineRule="auto"/>
              <w:rPr>
                <w:rFonts w:cs="Times New Roman"/>
                <w:sz w:val="24"/>
                <w:szCs w:val="24"/>
              </w:rPr>
            </w:pPr>
            <w:r w:rsidRPr="007979D6">
              <w:rPr>
                <w:rFonts w:cs="Times New Roman"/>
                <w:sz w:val="24"/>
                <w:szCs w:val="24"/>
              </w:rPr>
              <w:t>Less suitable for ambiguity-heavy input</w:t>
            </w:r>
          </w:p>
        </w:tc>
        <w:tc>
          <w:tcPr>
            <w:tcW w:w="2556" w:type="dxa"/>
          </w:tcPr>
          <w:p w14:paraId="4188A0AD" w14:textId="77777777" w:rsidR="00185914" w:rsidRPr="007979D6" w:rsidRDefault="00F70EB4" w:rsidP="004F14CA">
            <w:pPr>
              <w:spacing w:line="360" w:lineRule="auto"/>
              <w:rPr>
                <w:rFonts w:cs="Times New Roman"/>
                <w:sz w:val="24"/>
                <w:szCs w:val="24"/>
              </w:rPr>
            </w:pPr>
            <w:r w:rsidRPr="007979D6">
              <w:rPr>
                <w:rFonts w:cs="Times New Roman"/>
                <w:sz w:val="24"/>
                <w:szCs w:val="24"/>
              </w:rPr>
              <w:t>Moderate</w:t>
            </w:r>
          </w:p>
        </w:tc>
        <w:tc>
          <w:tcPr>
            <w:tcW w:w="2556" w:type="dxa"/>
          </w:tcPr>
          <w:p w14:paraId="3188DBE6" w14:textId="77777777" w:rsidR="00185914" w:rsidRPr="007979D6" w:rsidRDefault="00F70EB4" w:rsidP="004F14CA">
            <w:pPr>
              <w:spacing w:line="360" w:lineRule="auto"/>
              <w:rPr>
                <w:rFonts w:cs="Times New Roman"/>
                <w:sz w:val="24"/>
                <w:szCs w:val="24"/>
              </w:rPr>
            </w:pPr>
            <w:r w:rsidRPr="007979D6">
              <w:rPr>
                <w:rFonts w:cs="Times New Roman"/>
                <w:sz w:val="24"/>
                <w:szCs w:val="24"/>
              </w:rPr>
              <w:t>More suitable when optimized</w:t>
            </w:r>
          </w:p>
        </w:tc>
      </w:tr>
    </w:tbl>
    <w:p w14:paraId="52560CC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Recommendation</w:t>
      </w:r>
    </w:p>
    <w:p w14:paraId="4A361FD7" w14:textId="77777777" w:rsidR="00185914" w:rsidRPr="007979D6" w:rsidRDefault="00F70EB4" w:rsidP="004F14CA">
      <w:pPr>
        <w:spacing w:line="360" w:lineRule="auto"/>
        <w:rPr>
          <w:rFonts w:cs="Times New Roman"/>
          <w:sz w:val="24"/>
          <w:szCs w:val="24"/>
        </w:rPr>
      </w:pPr>
      <w:r w:rsidRPr="007979D6">
        <w:rPr>
          <w:rFonts w:cs="Times New Roman"/>
          <w:sz w:val="24"/>
          <w:szCs w:val="24"/>
        </w:rPr>
        <w:t>For a railway booking assistant, Earley Parsing combined with feature constraints and probabilistic ranking is preferable to a simple top-down parser. The system can then interpret 'with AC sleeper' as a class constraint rather than a passenger attribute.</w:t>
      </w:r>
    </w:p>
    <w:p w14:paraId="19704F41"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3 – AI-Based Legal Contract Analysis System</w:t>
      </w:r>
    </w:p>
    <w:p w14:paraId="049D236B" w14:textId="77777777" w:rsidR="00185914" w:rsidRPr="007979D6" w:rsidRDefault="00F70EB4" w:rsidP="004F14CA">
      <w:pPr>
        <w:spacing w:line="360" w:lineRule="auto"/>
        <w:rPr>
          <w:rFonts w:cs="Times New Roman"/>
          <w:sz w:val="24"/>
          <w:szCs w:val="24"/>
        </w:rPr>
      </w:pPr>
      <w:r w:rsidRPr="007979D6">
        <w:rPr>
          <w:rFonts w:cs="Times New Roman"/>
          <w:sz w:val="24"/>
          <w:szCs w:val="24"/>
        </w:rPr>
        <w:t>The legal NLP system must identify parties, obligations, conditions, deadlines, actions and exceptions. The example is: “The supplier who delivered the equipment to the company must replace the defective components within thirty days.”</w:t>
      </w:r>
    </w:p>
    <w:p w14:paraId="1B647932"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Structural Analysis</w:t>
      </w:r>
    </w:p>
    <w:p w14:paraId="788A24EA"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w:t>
      </w:r>
      <w:r w:rsidRPr="007979D6">
        <w:rPr>
          <w:rFonts w:cs="Times New Roman"/>
          <w:sz w:val="24"/>
          <w:szCs w:val="24"/>
        </w:rPr>
        <w:br/>
        <w:t>├── NP</w:t>
      </w:r>
      <w:r w:rsidRPr="007979D6">
        <w:rPr>
          <w:rFonts w:cs="Times New Roman"/>
          <w:sz w:val="24"/>
          <w:szCs w:val="24"/>
        </w:rPr>
        <w:br/>
        <w:t>│   ├── Det The</w:t>
      </w:r>
      <w:r w:rsidRPr="007979D6">
        <w:rPr>
          <w:rFonts w:cs="Times New Roman"/>
          <w:sz w:val="24"/>
          <w:szCs w:val="24"/>
        </w:rPr>
        <w:br/>
        <w:t>│   ├── N supplier</w:t>
      </w:r>
      <w:r w:rsidRPr="007979D6">
        <w:rPr>
          <w:rFonts w:cs="Times New Roman"/>
          <w:sz w:val="24"/>
          <w:szCs w:val="24"/>
        </w:rPr>
        <w:br/>
        <w:t>│   └── Relative Clause</w:t>
      </w:r>
      <w:r w:rsidRPr="007979D6">
        <w:rPr>
          <w:rFonts w:cs="Times New Roman"/>
          <w:sz w:val="24"/>
          <w:szCs w:val="24"/>
        </w:rPr>
        <w:br/>
        <w:t>│       ├── who</w:t>
      </w:r>
      <w:r w:rsidRPr="007979D6">
        <w:rPr>
          <w:rFonts w:cs="Times New Roman"/>
          <w:sz w:val="24"/>
          <w:szCs w:val="24"/>
        </w:rPr>
        <w:br/>
        <w:t>│       ├── VP delivered</w:t>
      </w:r>
      <w:r w:rsidRPr="007979D6">
        <w:rPr>
          <w:rFonts w:cs="Times New Roman"/>
          <w:sz w:val="24"/>
          <w:szCs w:val="24"/>
        </w:rPr>
        <w:br/>
        <w:t>│       ├── NP the equipment</w:t>
      </w:r>
      <w:r w:rsidRPr="007979D6">
        <w:rPr>
          <w:rFonts w:cs="Times New Roman"/>
          <w:sz w:val="24"/>
          <w:szCs w:val="24"/>
        </w:rPr>
        <w:br/>
        <w:t>│       └── PP to the company</w:t>
      </w:r>
      <w:r w:rsidRPr="007979D6">
        <w:rPr>
          <w:rFonts w:cs="Times New Roman"/>
          <w:sz w:val="24"/>
          <w:szCs w:val="24"/>
        </w:rPr>
        <w:br/>
        <w:t>└── VP</w:t>
      </w:r>
      <w:r w:rsidRPr="007979D6">
        <w:rPr>
          <w:rFonts w:cs="Times New Roman"/>
          <w:sz w:val="24"/>
          <w:szCs w:val="24"/>
        </w:rPr>
        <w:br/>
        <w:t xml:space="preserve">    ├── Modal must</w:t>
      </w:r>
      <w:r w:rsidRPr="007979D6">
        <w:rPr>
          <w:rFonts w:cs="Times New Roman"/>
          <w:sz w:val="24"/>
          <w:szCs w:val="24"/>
        </w:rPr>
        <w:br/>
        <w:t xml:space="preserve">    └── VP replace</w:t>
      </w:r>
      <w:r w:rsidRPr="007979D6">
        <w:rPr>
          <w:rFonts w:cs="Times New Roman"/>
          <w:sz w:val="24"/>
          <w:szCs w:val="24"/>
        </w:rPr>
        <w:br/>
        <w:t xml:space="preserve">        ├── NP the defective components</w:t>
      </w:r>
      <w:r w:rsidRPr="007979D6">
        <w:rPr>
          <w:rFonts w:cs="Times New Roman"/>
          <w:sz w:val="24"/>
          <w:szCs w:val="24"/>
        </w:rPr>
        <w:br/>
        <w:t xml:space="preserve">        └── PP within thirty days</w:t>
      </w:r>
    </w:p>
    <w:p w14:paraId="66B71639"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relative clause “who delivered the equipment to the company” modifies “the supplier.” The phrase “to the company” is attached to “delivered” and indicates the destination/recipient context of the delivery. The main obligation is “must replace the defective components,” with the deadline “within thirty days.”</w:t>
      </w:r>
    </w:p>
    <w:p w14:paraId="18DC743B"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Main Ambiguity and Error</w:t>
      </w:r>
    </w:p>
    <w:p w14:paraId="5C63C802"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reported error is that the system identifies the company as the entity responsible for delivering the equipment. This is incorrect. The relative pronoun “who” refers back to “the supplier,” so the supplier is the delivery actor.</w:t>
      </w:r>
    </w:p>
    <w:tbl>
      <w:tblPr>
        <w:tblStyle w:val="TableGrid"/>
        <w:tblW w:w="0" w:type="auto"/>
        <w:tblLook w:val="04A0" w:firstRow="1" w:lastRow="0" w:firstColumn="1" w:lastColumn="0" w:noHBand="0" w:noVBand="1"/>
      </w:tblPr>
      <w:tblGrid>
        <w:gridCol w:w="5112"/>
        <w:gridCol w:w="5112"/>
      </w:tblGrid>
      <w:tr w:rsidR="007979D6" w:rsidRPr="007979D6" w14:paraId="6BADA213" w14:textId="77777777">
        <w:tc>
          <w:tcPr>
            <w:tcW w:w="5112" w:type="dxa"/>
          </w:tcPr>
          <w:p w14:paraId="7AFCE6FD" w14:textId="77777777" w:rsidR="00185914" w:rsidRPr="007979D6" w:rsidRDefault="00F70EB4" w:rsidP="004F14CA">
            <w:pPr>
              <w:spacing w:line="360" w:lineRule="auto"/>
              <w:rPr>
                <w:rFonts w:cs="Times New Roman"/>
                <w:sz w:val="24"/>
                <w:szCs w:val="24"/>
              </w:rPr>
            </w:pPr>
            <w:r w:rsidRPr="007979D6">
              <w:rPr>
                <w:rFonts w:cs="Times New Roman"/>
                <w:b/>
                <w:sz w:val="24"/>
                <w:szCs w:val="24"/>
              </w:rPr>
              <w:t>Entity / Phrase</w:t>
            </w:r>
          </w:p>
        </w:tc>
        <w:tc>
          <w:tcPr>
            <w:tcW w:w="5112" w:type="dxa"/>
          </w:tcPr>
          <w:p w14:paraId="53367830" w14:textId="77777777" w:rsidR="00185914" w:rsidRPr="007979D6" w:rsidRDefault="00F70EB4" w:rsidP="004F14CA">
            <w:pPr>
              <w:spacing w:line="360" w:lineRule="auto"/>
              <w:rPr>
                <w:rFonts w:cs="Times New Roman"/>
                <w:sz w:val="24"/>
                <w:szCs w:val="24"/>
              </w:rPr>
            </w:pPr>
            <w:r w:rsidRPr="007979D6">
              <w:rPr>
                <w:rFonts w:cs="Times New Roman"/>
                <w:b/>
                <w:sz w:val="24"/>
                <w:szCs w:val="24"/>
              </w:rPr>
              <w:t>Correct Role</w:t>
            </w:r>
          </w:p>
        </w:tc>
      </w:tr>
      <w:tr w:rsidR="007979D6" w:rsidRPr="007979D6" w14:paraId="4AE6A08F" w14:textId="77777777">
        <w:tc>
          <w:tcPr>
            <w:tcW w:w="5112" w:type="dxa"/>
          </w:tcPr>
          <w:p w14:paraId="7F2FAE88"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w:t>
            </w:r>
          </w:p>
        </w:tc>
        <w:tc>
          <w:tcPr>
            <w:tcW w:w="5112" w:type="dxa"/>
          </w:tcPr>
          <w:p w14:paraId="63478C84" w14:textId="77777777" w:rsidR="00185914" w:rsidRPr="007979D6" w:rsidRDefault="00F70EB4" w:rsidP="004F14CA">
            <w:pPr>
              <w:spacing w:line="360" w:lineRule="auto"/>
              <w:rPr>
                <w:rFonts w:cs="Times New Roman"/>
                <w:sz w:val="24"/>
                <w:szCs w:val="24"/>
              </w:rPr>
            </w:pPr>
            <w:r w:rsidRPr="007979D6">
              <w:rPr>
                <w:rFonts w:cs="Times New Roman"/>
                <w:sz w:val="24"/>
                <w:szCs w:val="24"/>
              </w:rPr>
              <w:t>Party / Agent of delivery; party with replacement obligation</w:t>
            </w:r>
          </w:p>
        </w:tc>
      </w:tr>
      <w:tr w:rsidR="007979D6" w:rsidRPr="007979D6" w14:paraId="0B96A6A7" w14:textId="77777777">
        <w:tc>
          <w:tcPr>
            <w:tcW w:w="5112" w:type="dxa"/>
          </w:tcPr>
          <w:p w14:paraId="0CAA6A6A" w14:textId="77777777" w:rsidR="00185914" w:rsidRPr="007979D6" w:rsidRDefault="00F70EB4" w:rsidP="004F14CA">
            <w:pPr>
              <w:spacing w:line="360" w:lineRule="auto"/>
              <w:rPr>
                <w:rFonts w:cs="Times New Roman"/>
                <w:sz w:val="24"/>
                <w:szCs w:val="24"/>
              </w:rPr>
            </w:pPr>
            <w:r w:rsidRPr="007979D6">
              <w:rPr>
                <w:rFonts w:cs="Times New Roman"/>
                <w:sz w:val="24"/>
                <w:szCs w:val="24"/>
              </w:rPr>
              <w:t>who</w:t>
            </w:r>
          </w:p>
        </w:tc>
        <w:tc>
          <w:tcPr>
            <w:tcW w:w="5112" w:type="dxa"/>
          </w:tcPr>
          <w:p w14:paraId="00C11D88" w14:textId="77777777" w:rsidR="00185914" w:rsidRPr="007979D6" w:rsidRDefault="00F70EB4" w:rsidP="004F14CA">
            <w:pPr>
              <w:spacing w:line="360" w:lineRule="auto"/>
              <w:rPr>
                <w:rFonts w:cs="Times New Roman"/>
                <w:sz w:val="24"/>
                <w:szCs w:val="24"/>
              </w:rPr>
            </w:pPr>
            <w:r w:rsidRPr="007979D6">
              <w:rPr>
                <w:rFonts w:cs="Times New Roman"/>
                <w:sz w:val="24"/>
                <w:szCs w:val="24"/>
              </w:rPr>
              <w:t>Refers to supplier</w:t>
            </w:r>
          </w:p>
        </w:tc>
      </w:tr>
      <w:tr w:rsidR="007979D6" w:rsidRPr="007979D6" w14:paraId="7856C4E2" w14:textId="77777777">
        <w:tc>
          <w:tcPr>
            <w:tcW w:w="5112" w:type="dxa"/>
          </w:tcPr>
          <w:p w14:paraId="2D8409A5" w14:textId="77777777" w:rsidR="00185914" w:rsidRPr="007979D6" w:rsidRDefault="00F70EB4" w:rsidP="004F14CA">
            <w:pPr>
              <w:spacing w:line="360" w:lineRule="auto"/>
              <w:rPr>
                <w:rFonts w:cs="Times New Roman"/>
                <w:sz w:val="24"/>
                <w:szCs w:val="24"/>
              </w:rPr>
            </w:pPr>
            <w:r w:rsidRPr="007979D6">
              <w:rPr>
                <w:rFonts w:cs="Times New Roman"/>
                <w:sz w:val="24"/>
                <w:szCs w:val="24"/>
              </w:rPr>
              <w:t>equipment</w:t>
            </w:r>
          </w:p>
        </w:tc>
        <w:tc>
          <w:tcPr>
            <w:tcW w:w="5112" w:type="dxa"/>
          </w:tcPr>
          <w:p w14:paraId="3D72CE07" w14:textId="77777777" w:rsidR="00185914" w:rsidRPr="007979D6" w:rsidRDefault="00F70EB4" w:rsidP="004F14CA">
            <w:pPr>
              <w:spacing w:line="360" w:lineRule="auto"/>
              <w:rPr>
                <w:rFonts w:cs="Times New Roman"/>
                <w:sz w:val="24"/>
                <w:szCs w:val="24"/>
              </w:rPr>
            </w:pPr>
            <w:r w:rsidRPr="007979D6">
              <w:rPr>
                <w:rFonts w:cs="Times New Roman"/>
                <w:sz w:val="24"/>
                <w:szCs w:val="24"/>
              </w:rPr>
              <w:t>Object / Theme of delivery</w:t>
            </w:r>
          </w:p>
        </w:tc>
      </w:tr>
      <w:tr w:rsidR="007979D6" w:rsidRPr="007979D6" w14:paraId="3D4FFD37" w14:textId="77777777">
        <w:tc>
          <w:tcPr>
            <w:tcW w:w="5112" w:type="dxa"/>
          </w:tcPr>
          <w:p w14:paraId="33CC0EA2"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company</w:t>
            </w:r>
          </w:p>
        </w:tc>
        <w:tc>
          <w:tcPr>
            <w:tcW w:w="5112" w:type="dxa"/>
          </w:tcPr>
          <w:p w14:paraId="365A327F"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Destination/Recipient of delivery</w:t>
            </w:r>
          </w:p>
        </w:tc>
      </w:tr>
      <w:tr w:rsidR="007979D6" w:rsidRPr="007979D6" w14:paraId="1F6D0F8A" w14:textId="77777777">
        <w:tc>
          <w:tcPr>
            <w:tcW w:w="5112" w:type="dxa"/>
          </w:tcPr>
          <w:p w14:paraId="40B200F8" w14:textId="77777777" w:rsidR="00185914" w:rsidRPr="007979D6" w:rsidRDefault="00F70EB4" w:rsidP="004F14CA">
            <w:pPr>
              <w:spacing w:line="360" w:lineRule="auto"/>
              <w:rPr>
                <w:rFonts w:cs="Times New Roman"/>
                <w:sz w:val="24"/>
                <w:szCs w:val="24"/>
              </w:rPr>
            </w:pPr>
            <w:r w:rsidRPr="007979D6">
              <w:rPr>
                <w:rFonts w:cs="Times New Roman"/>
                <w:sz w:val="24"/>
                <w:szCs w:val="24"/>
              </w:rPr>
              <w:t>defective components</w:t>
            </w:r>
          </w:p>
        </w:tc>
        <w:tc>
          <w:tcPr>
            <w:tcW w:w="5112" w:type="dxa"/>
          </w:tcPr>
          <w:p w14:paraId="07DC09B5" w14:textId="77777777" w:rsidR="00185914" w:rsidRPr="007979D6" w:rsidRDefault="00F70EB4" w:rsidP="004F14CA">
            <w:pPr>
              <w:spacing w:line="360" w:lineRule="auto"/>
              <w:rPr>
                <w:rFonts w:cs="Times New Roman"/>
                <w:sz w:val="24"/>
                <w:szCs w:val="24"/>
              </w:rPr>
            </w:pPr>
            <w:r w:rsidRPr="007979D6">
              <w:rPr>
                <w:rFonts w:cs="Times New Roman"/>
                <w:sz w:val="24"/>
                <w:szCs w:val="24"/>
              </w:rPr>
              <w:t>Object of replacement</w:t>
            </w:r>
          </w:p>
        </w:tc>
      </w:tr>
      <w:tr w:rsidR="007979D6" w:rsidRPr="007979D6" w14:paraId="6C49753B" w14:textId="77777777">
        <w:tc>
          <w:tcPr>
            <w:tcW w:w="5112" w:type="dxa"/>
          </w:tcPr>
          <w:p w14:paraId="35F9F01C" w14:textId="77777777" w:rsidR="00185914" w:rsidRPr="007979D6" w:rsidRDefault="00F70EB4" w:rsidP="004F14CA">
            <w:pPr>
              <w:spacing w:line="360" w:lineRule="auto"/>
              <w:rPr>
                <w:rFonts w:cs="Times New Roman"/>
                <w:sz w:val="24"/>
                <w:szCs w:val="24"/>
              </w:rPr>
            </w:pPr>
            <w:r w:rsidRPr="007979D6">
              <w:rPr>
                <w:rFonts w:cs="Times New Roman"/>
                <w:sz w:val="24"/>
                <w:szCs w:val="24"/>
              </w:rPr>
              <w:t>thirty days</w:t>
            </w:r>
          </w:p>
        </w:tc>
        <w:tc>
          <w:tcPr>
            <w:tcW w:w="5112" w:type="dxa"/>
          </w:tcPr>
          <w:p w14:paraId="507D26E1" w14:textId="77777777" w:rsidR="00185914" w:rsidRPr="007979D6" w:rsidRDefault="00F70EB4" w:rsidP="004F14CA">
            <w:pPr>
              <w:spacing w:line="360" w:lineRule="auto"/>
              <w:rPr>
                <w:rFonts w:cs="Times New Roman"/>
                <w:sz w:val="24"/>
                <w:szCs w:val="24"/>
              </w:rPr>
            </w:pPr>
            <w:r w:rsidRPr="007979D6">
              <w:rPr>
                <w:rFonts w:cs="Times New Roman"/>
                <w:sz w:val="24"/>
                <w:szCs w:val="24"/>
              </w:rPr>
              <w:t>Deadline</w:t>
            </w:r>
          </w:p>
        </w:tc>
      </w:tr>
    </w:tbl>
    <w:p w14:paraId="59233D10"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Basic CFG Is Insufficient</w:t>
      </w:r>
    </w:p>
    <w:p w14:paraId="37EA668E"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CFG represents syntactic structures but does not inherently encode semantic reference such as who the relative pronoun refers to.</w:t>
      </w:r>
    </w:p>
    <w:p w14:paraId="366D23F6"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Nested clauses create several possible constituent structures.</w:t>
      </w:r>
    </w:p>
    <w:p w14:paraId="14096E0F"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Multiple prepositional phrases can produce attachment ambiguity.</w:t>
      </w:r>
    </w:p>
    <w:p w14:paraId="48CFF92F"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Passive constructions and long-distance dependencies require additional feature or semantic information.</w:t>
      </w:r>
    </w:p>
    <w:p w14:paraId="6D9761B4"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Legal language often contains long sentences with multiple obligations and conditions.</w:t>
      </w:r>
    </w:p>
    <w:p w14:paraId="638C2A3A"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Integrated Architecture</w:t>
      </w:r>
    </w:p>
    <w:p w14:paraId="133CEC62"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Legal Contract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Sentence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Candidate Generation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Constraints</w:t>
      </w:r>
      <w:r w:rsidRPr="007979D6">
        <w:rPr>
          <w:rFonts w:cs="Times New Roman"/>
          <w:sz w:val="24"/>
          <w:szCs w:val="24"/>
        </w:rPr>
        <w:br/>
        <w:t>(number, agreement, clause features)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Parse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Coreference + Semantic Role Analysis</w:t>
      </w:r>
      <w:r w:rsidRPr="007979D6">
        <w:rPr>
          <w:rFonts w:cs="Times New Roman"/>
          <w:sz w:val="24"/>
          <w:szCs w:val="24"/>
        </w:rPr>
        <w:br/>
        <w:t xml:space="preserve">      |</w:t>
      </w:r>
      <w:r w:rsidRPr="007979D6">
        <w:rPr>
          <w:rFonts w:cs="Times New Roman"/>
          <w:sz w:val="24"/>
          <w:szCs w:val="24"/>
        </w:rPr>
        <w:br/>
      </w:r>
      <w:r w:rsidRPr="007979D6">
        <w:rPr>
          <w:rFonts w:cs="Times New Roman"/>
          <w:sz w:val="24"/>
          <w:szCs w:val="24"/>
        </w:rPr>
        <w:lastRenderedPageBreak/>
        <w:t xml:space="preserve">      v</w:t>
      </w:r>
      <w:r w:rsidRPr="007979D6">
        <w:rPr>
          <w:rFonts w:cs="Times New Roman"/>
          <w:sz w:val="24"/>
          <w:szCs w:val="24"/>
        </w:rPr>
        <w:br/>
        <w:t>Legal Event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Contract Record</w:t>
      </w:r>
    </w:p>
    <w:p w14:paraId="23452200"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Step-by-Step Extraction</w:t>
      </w:r>
    </w:p>
    <w:tbl>
      <w:tblPr>
        <w:tblStyle w:val="TableGrid"/>
        <w:tblW w:w="0" w:type="auto"/>
        <w:tblLook w:val="04A0" w:firstRow="1" w:lastRow="0" w:firstColumn="1" w:lastColumn="0" w:noHBand="0" w:noVBand="1"/>
      </w:tblPr>
      <w:tblGrid>
        <w:gridCol w:w="3408"/>
        <w:gridCol w:w="3408"/>
        <w:gridCol w:w="3408"/>
      </w:tblGrid>
      <w:tr w:rsidR="007979D6" w:rsidRPr="007979D6" w14:paraId="0A44897F" w14:textId="77777777">
        <w:tc>
          <w:tcPr>
            <w:tcW w:w="3408" w:type="dxa"/>
          </w:tcPr>
          <w:p w14:paraId="2E362EE5" w14:textId="77777777"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14:paraId="6FB1D94F" w14:textId="77777777" w:rsidR="00185914" w:rsidRPr="007979D6" w:rsidRDefault="00F70EB4" w:rsidP="004F14CA">
            <w:pPr>
              <w:spacing w:line="360" w:lineRule="auto"/>
              <w:rPr>
                <w:rFonts w:cs="Times New Roman"/>
                <w:sz w:val="24"/>
                <w:szCs w:val="24"/>
              </w:rPr>
            </w:pPr>
            <w:r w:rsidRPr="007979D6">
              <w:rPr>
                <w:rFonts w:cs="Times New Roman"/>
                <w:b/>
                <w:sz w:val="24"/>
                <w:szCs w:val="24"/>
              </w:rPr>
              <w:t>Operation</w:t>
            </w:r>
          </w:p>
        </w:tc>
        <w:tc>
          <w:tcPr>
            <w:tcW w:w="3408" w:type="dxa"/>
          </w:tcPr>
          <w:p w14:paraId="14EAAEE7" w14:textId="77777777"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14:paraId="6578207A" w14:textId="77777777">
        <w:tc>
          <w:tcPr>
            <w:tcW w:w="3408" w:type="dxa"/>
          </w:tcPr>
          <w:p w14:paraId="025B7BBF" w14:textId="77777777"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14:paraId="0AA7011E" w14:textId="77777777" w:rsidR="00185914" w:rsidRPr="007979D6" w:rsidRDefault="00F70EB4" w:rsidP="004F14CA">
            <w:pPr>
              <w:spacing w:line="360" w:lineRule="auto"/>
              <w:rPr>
                <w:rFonts w:cs="Times New Roman"/>
                <w:sz w:val="24"/>
                <w:szCs w:val="24"/>
              </w:rPr>
            </w:pPr>
            <w:r w:rsidRPr="007979D6">
              <w:rPr>
                <w:rFonts w:cs="Times New Roman"/>
                <w:sz w:val="24"/>
                <w:szCs w:val="24"/>
              </w:rPr>
              <w:t>Tokenize and segment</w:t>
            </w:r>
          </w:p>
        </w:tc>
        <w:tc>
          <w:tcPr>
            <w:tcW w:w="3408" w:type="dxa"/>
          </w:tcPr>
          <w:p w14:paraId="43E28E41"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 delivered / equipment / company / replace / thirty days</w:t>
            </w:r>
          </w:p>
        </w:tc>
      </w:tr>
      <w:tr w:rsidR="007979D6" w:rsidRPr="007979D6" w14:paraId="4D78D291" w14:textId="77777777">
        <w:tc>
          <w:tcPr>
            <w:tcW w:w="3408" w:type="dxa"/>
          </w:tcPr>
          <w:p w14:paraId="4C82E72C" w14:textId="77777777"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14:paraId="54EB70AE" w14:textId="77777777" w:rsidR="00185914" w:rsidRPr="007979D6" w:rsidRDefault="00F70EB4" w:rsidP="004F14CA">
            <w:pPr>
              <w:spacing w:line="360" w:lineRule="auto"/>
              <w:rPr>
                <w:rFonts w:cs="Times New Roman"/>
                <w:sz w:val="24"/>
                <w:szCs w:val="24"/>
              </w:rPr>
            </w:pPr>
            <w:r w:rsidRPr="007979D6">
              <w:rPr>
                <w:rFonts w:cs="Times New Roman"/>
                <w:sz w:val="24"/>
                <w:szCs w:val="24"/>
              </w:rPr>
              <w:t>Parse main clause</w:t>
            </w:r>
          </w:p>
        </w:tc>
        <w:tc>
          <w:tcPr>
            <w:tcW w:w="3408" w:type="dxa"/>
          </w:tcPr>
          <w:p w14:paraId="674E9A0D"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must replace components</w:t>
            </w:r>
          </w:p>
        </w:tc>
      </w:tr>
      <w:tr w:rsidR="007979D6" w:rsidRPr="007979D6" w14:paraId="785471C7" w14:textId="77777777">
        <w:tc>
          <w:tcPr>
            <w:tcW w:w="3408" w:type="dxa"/>
          </w:tcPr>
          <w:p w14:paraId="2F32E975" w14:textId="77777777"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14:paraId="4F32ECBE" w14:textId="77777777" w:rsidR="00185914" w:rsidRPr="007979D6" w:rsidRDefault="00F70EB4" w:rsidP="004F14CA">
            <w:pPr>
              <w:spacing w:line="360" w:lineRule="auto"/>
              <w:rPr>
                <w:rFonts w:cs="Times New Roman"/>
                <w:sz w:val="24"/>
                <w:szCs w:val="24"/>
              </w:rPr>
            </w:pPr>
            <w:r w:rsidRPr="007979D6">
              <w:rPr>
                <w:rFonts w:cs="Times New Roman"/>
                <w:sz w:val="24"/>
                <w:szCs w:val="24"/>
              </w:rPr>
              <w:t>Identify relative clause</w:t>
            </w:r>
          </w:p>
        </w:tc>
        <w:tc>
          <w:tcPr>
            <w:tcW w:w="3408" w:type="dxa"/>
          </w:tcPr>
          <w:p w14:paraId="6FB11A8C" w14:textId="77777777" w:rsidR="00185914" w:rsidRPr="007979D6" w:rsidRDefault="00F70EB4" w:rsidP="004F14CA">
            <w:pPr>
              <w:spacing w:line="360" w:lineRule="auto"/>
              <w:rPr>
                <w:rFonts w:cs="Times New Roman"/>
                <w:sz w:val="24"/>
                <w:szCs w:val="24"/>
              </w:rPr>
            </w:pPr>
            <w:r w:rsidRPr="007979D6">
              <w:rPr>
                <w:rFonts w:cs="Times New Roman"/>
                <w:sz w:val="24"/>
                <w:szCs w:val="24"/>
              </w:rPr>
              <w:t>who delivered equipment to company</w:t>
            </w:r>
          </w:p>
        </w:tc>
      </w:tr>
      <w:tr w:rsidR="007979D6" w:rsidRPr="007979D6" w14:paraId="1596D375" w14:textId="77777777">
        <w:tc>
          <w:tcPr>
            <w:tcW w:w="3408" w:type="dxa"/>
          </w:tcPr>
          <w:p w14:paraId="5A9DE87C" w14:textId="77777777"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14:paraId="76ECCD5D" w14:textId="77777777" w:rsidR="00185914" w:rsidRPr="007979D6" w:rsidRDefault="00F70EB4" w:rsidP="004F14CA">
            <w:pPr>
              <w:spacing w:line="360" w:lineRule="auto"/>
              <w:rPr>
                <w:rFonts w:cs="Times New Roman"/>
                <w:sz w:val="24"/>
                <w:szCs w:val="24"/>
              </w:rPr>
            </w:pPr>
            <w:r w:rsidRPr="007979D6">
              <w:rPr>
                <w:rFonts w:cs="Times New Roman"/>
                <w:sz w:val="24"/>
                <w:szCs w:val="24"/>
              </w:rPr>
              <w:t>Resolve 'who'</w:t>
            </w:r>
          </w:p>
        </w:tc>
        <w:tc>
          <w:tcPr>
            <w:tcW w:w="3408" w:type="dxa"/>
          </w:tcPr>
          <w:p w14:paraId="758F4D56" w14:textId="77777777" w:rsidR="00185914" w:rsidRPr="007979D6" w:rsidRDefault="00F70EB4" w:rsidP="004F14CA">
            <w:pPr>
              <w:spacing w:line="360" w:lineRule="auto"/>
              <w:rPr>
                <w:rFonts w:cs="Times New Roman"/>
                <w:sz w:val="24"/>
                <w:szCs w:val="24"/>
              </w:rPr>
            </w:pPr>
            <w:r w:rsidRPr="007979D6">
              <w:rPr>
                <w:rFonts w:cs="Times New Roman"/>
                <w:sz w:val="24"/>
                <w:szCs w:val="24"/>
              </w:rPr>
              <w:t>who → supplier</w:t>
            </w:r>
          </w:p>
        </w:tc>
      </w:tr>
      <w:tr w:rsidR="007979D6" w:rsidRPr="007979D6" w14:paraId="525781B1" w14:textId="77777777">
        <w:tc>
          <w:tcPr>
            <w:tcW w:w="3408" w:type="dxa"/>
          </w:tcPr>
          <w:p w14:paraId="563AE2AE" w14:textId="77777777"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14:paraId="2C170960"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delivery event</w:t>
            </w:r>
          </w:p>
        </w:tc>
        <w:tc>
          <w:tcPr>
            <w:tcW w:w="3408" w:type="dxa"/>
          </w:tcPr>
          <w:p w14:paraId="0ACF6B64"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 agent; equipment = object; company = destination</w:t>
            </w:r>
          </w:p>
        </w:tc>
      </w:tr>
      <w:tr w:rsidR="007979D6" w:rsidRPr="007979D6" w14:paraId="1D11A44F" w14:textId="77777777">
        <w:tc>
          <w:tcPr>
            <w:tcW w:w="3408" w:type="dxa"/>
          </w:tcPr>
          <w:p w14:paraId="02173D25" w14:textId="77777777"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14:paraId="50915FC0"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obligation</w:t>
            </w:r>
          </w:p>
        </w:tc>
        <w:tc>
          <w:tcPr>
            <w:tcW w:w="3408" w:type="dxa"/>
          </w:tcPr>
          <w:p w14:paraId="74132224"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must replace defective components</w:t>
            </w:r>
          </w:p>
        </w:tc>
      </w:tr>
      <w:tr w:rsidR="007979D6" w:rsidRPr="007979D6" w14:paraId="7DE4E3D7" w14:textId="77777777">
        <w:tc>
          <w:tcPr>
            <w:tcW w:w="3408" w:type="dxa"/>
          </w:tcPr>
          <w:p w14:paraId="48D92D76" w14:textId="77777777"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14:paraId="4EB1DBA3"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deadline</w:t>
            </w:r>
          </w:p>
        </w:tc>
        <w:tc>
          <w:tcPr>
            <w:tcW w:w="3408" w:type="dxa"/>
          </w:tcPr>
          <w:p w14:paraId="1843D8E7" w14:textId="77777777" w:rsidR="00185914" w:rsidRPr="007979D6" w:rsidRDefault="00F70EB4" w:rsidP="004F14CA">
            <w:pPr>
              <w:spacing w:line="360" w:lineRule="auto"/>
              <w:rPr>
                <w:rFonts w:cs="Times New Roman"/>
                <w:sz w:val="24"/>
                <w:szCs w:val="24"/>
              </w:rPr>
            </w:pPr>
            <w:r w:rsidRPr="007979D6">
              <w:rPr>
                <w:rFonts w:cs="Times New Roman"/>
                <w:sz w:val="24"/>
                <w:szCs w:val="24"/>
              </w:rPr>
              <w:t>within thirty days</w:t>
            </w:r>
          </w:p>
        </w:tc>
      </w:tr>
      <w:tr w:rsidR="007979D6" w:rsidRPr="007979D6" w14:paraId="5E53C04D" w14:textId="77777777">
        <w:tc>
          <w:tcPr>
            <w:tcW w:w="3408" w:type="dxa"/>
          </w:tcPr>
          <w:p w14:paraId="5105ABB6" w14:textId="77777777"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14:paraId="619941A7" w14:textId="77777777" w:rsidR="00185914" w:rsidRPr="007979D6" w:rsidRDefault="00F70EB4" w:rsidP="004F14CA">
            <w:pPr>
              <w:spacing w:line="360" w:lineRule="auto"/>
              <w:rPr>
                <w:rFonts w:cs="Times New Roman"/>
                <w:sz w:val="24"/>
                <w:szCs w:val="24"/>
              </w:rPr>
            </w:pPr>
            <w:r w:rsidRPr="007979D6">
              <w:rPr>
                <w:rFonts w:cs="Times New Roman"/>
                <w:sz w:val="24"/>
                <w:szCs w:val="24"/>
              </w:rPr>
              <w:t>Build structured record</w:t>
            </w:r>
          </w:p>
        </w:tc>
        <w:tc>
          <w:tcPr>
            <w:tcW w:w="3408" w:type="dxa"/>
          </w:tcPr>
          <w:p w14:paraId="4F788A05" w14:textId="77777777" w:rsidR="00185914" w:rsidRPr="007979D6" w:rsidRDefault="00F70EB4" w:rsidP="004F14CA">
            <w:pPr>
              <w:spacing w:line="360" w:lineRule="auto"/>
              <w:rPr>
                <w:rFonts w:cs="Times New Roman"/>
                <w:sz w:val="24"/>
                <w:szCs w:val="24"/>
              </w:rPr>
            </w:pPr>
            <w:r w:rsidRPr="007979D6">
              <w:rPr>
                <w:rFonts w:cs="Times New Roman"/>
                <w:sz w:val="24"/>
                <w:szCs w:val="24"/>
              </w:rPr>
              <w:t>Party + action + object + deadline</w:t>
            </w:r>
          </w:p>
        </w:tc>
      </w:tr>
    </w:tbl>
    <w:p w14:paraId="4E0525A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Structured Output</w:t>
      </w:r>
    </w:p>
    <w:p w14:paraId="36839101"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SUPPLIER = supplier</w:t>
      </w:r>
      <w:r w:rsidRPr="007979D6">
        <w:rPr>
          <w:rFonts w:cs="Times New Roman"/>
          <w:sz w:val="24"/>
          <w:szCs w:val="24"/>
        </w:rPr>
        <w:br/>
        <w:t>DELIVERY_AGENT = supplier</w:t>
      </w:r>
      <w:r w:rsidRPr="007979D6">
        <w:rPr>
          <w:rFonts w:cs="Times New Roman"/>
          <w:sz w:val="24"/>
          <w:szCs w:val="24"/>
        </w:rPr>
        <w:br/>
        <w:t>DELIVERY_OBJECT = equipment</w:t>
      </w:r>
      <w:r w:rsidRPr="007979D6">
        <w:rPr>
          <w:rFonts w:cs="Times New Roman"/>
          <w:sz w:val="24"/>
          <w:szCs w:val="24"/>
        </w:rPr>
        <w:br/>
        <w:t>DELIVERY_DESTINATION = company</w:t>
      </w:r>
      <w:r w:rsidRPr="007979D6">
        <w:rPr>
          <w:rFonts w:cs="Times New Roman"/>
          <w:sz w:val="24"/>
          <w:szCs w:val="24"/>
        </w:rPr>
        <w:br/>
      </w:r>
      <w:r w:rsidRPr="007979D6">
        <w:rPr>
          <w:rFonts w:cs="Times New Roman"/>
          <w:sz w:val="24"/>
          <w:szCs w:val="24"/>
        </w:rPr>
        <w:br/>
        <w:t>OBLIGATION:</w:t>
      </w:r>
      <w:r w:rsidRPr="007979D6">
        <w:rPr>
          <w:rFonts w:cs="Times New Roman"/>
          <w:sz w:val="24"/>
          <w:szCs w:val="24"/>
        </w:rPr>
        <w:br/>
        <w:t xml:space="preserve">  PARTY = supplier</w:t>
      </w:r>
      <w:r w:rsidRPr="007979D6">
        <w:rPr>
          <w:rFonts w:cs="Times New Roman"/>
          <w:sz w:val="24"/>
          <w:szCs w:val="24"/>
        </w:rPr>
        <w:br/>
        <w:t xml:space="preserve">  ACTION = replace</w:t>
      </w:r>
      <w:r w:rsidRPr="007979D6">
        <w:rPr>
          <w:rFonts w:cs="Times New Roman"/>
          <w:sz w:val="24"/>
          <w:szCs w:val="24"/>
        </w:rPr>
        <w:br/>
        <w:t xml:space="preserve">  OBJECT = defective components</w:t>
      </w:r>
      <w:r w:rsidRPr="007979D6">
        <w:rPr>
          <w:rFonts w:cs="Times New Roman"/>
          <w:sz w:val="24"/>
          <w:szCs w:val="24"/>
        </w:rPr>
        <w:br/>
      </w:r>
      <w:r w:rsidRPr="007979D6">
        <w:rPr>
          <w:rFonts w:cs="Times New Roman"/>
          <w:sz w:val="24"/>
          <w:szCs w:val="24"/>
        </w:rPr>
        <w:lastRenderedPageBreak/>
        <w:t xml:space="preserve">  MODALITY = must</w:t>
      </w:r>
      <w:r w:rsidRPr="007979D6">
        <w:rPr>
          <w:rFonts w:cs="Times New Roman"/>
          <w:sz w:val="24"/>
          <w:szCs w:val="24"/>
        </w:rPr>
        <w:br/>
        <w:t xml:space="preserve">  DEADLINE = thirty days</w:t>
      </w:r>
    </w:p>
    <w:p w14:paraId="705E9273" w14:textId="77777777" w:rsidR="00185914" w:rsidRPr="007979D6" w:rsidRDefault="00F70EB4" w:rsidP="004F14CA">
      <w:pPr>
        <w:spacing w:line="360" w:lineRule="auto"/>
        <w:rPr>
          <w:rFonts w:cs="Times New Roman"/>
          <w:sz w:val="24"/>
          <w:szCs w:val="24"/>
        </w:rPr>
      </w:pPr>
      <w:r w:rsidRPr="007979D6">
        <w:rPr>
          <w:rFonts w:cs="Times New Roman"/>
          <w:sz w:val="24"/>
          <w:szCs w:val="24"/>
        </w:rPr>
        <w:t>This design reduces incorrect responsibility assignment by combining syntactic structure with feature constraints and semantic interpretation. PCFG ranking helps select among competing parses, while Earley Parsing provides a general chart-based mechanism for the complex grammar.</w:t>
      </w:r>
    </w:p>
    <w:p w14:paraId="772543BB"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4 – AI-Based E-Commerce Product Search System</w:t>
      </w:r>
    </w:p>
    <w:p w14:paraId="6BA443CF" w14:textId="77777777" w:rsidR="00185914" w:rsidRPr="007979D6" w:rsidRDefault="00F70EB4" w:rsidP="004F14CA">
      <w:pPr>
        <w:spacing w:line="360" w:lineRule="auto"/>
        <w:rPr>
          <w:rFonts w:cs="Times New Roman"/>
          <w:sz w:val="24"/>
          <w:szCs w:val="24"/>
        </w:rPr>
      </w:pPr>
      <w:r w:rsidRPr="007979D6">
        <w:rPr>
          <w:rFonts w:cs="Times New Roman"/>
          <w:sz w:val="24"/>
          <w:szCs w:val="24"/>
        </w:rPr>
        <w:t>The e-commerce system processes natural-language product queries. The example is: “Find laptops with a touchscreen for students under 60,000.”</w:t>
      </w:r>
    </w:p>
    <w:p w14:paraId="17CA452D"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CFG Interpretations</w:t>
      </w:r>
    </w:p>
    <w:p w14:paraId="45CC9541"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w:t>
      </w:r>
      <w:r w:rsidRPr="007979D6">
        <w:rPr>
          <w:rFonts w:cs="Times New Roman"/>
          <w:sz w:val="24"/>
          <w:szCs w:val="24"/>
        </w:rPr>
        <w:br/>
        <w:t>NP -&gt; NBAR PP PP PP</w:t>
      </w:r>
      <w:r w:rsidRPr="007979D6">
        <w:rPr>
          <w:rFonts w:cs="Times New Roman"/>
          <w:sz w:val="24"/>
          <w:szCs w:val="24"/>
        </w:rPr>
        <w:br/>
        <w:t>NBAR -&gt; N</w:t>
      </w:r>
      <w:r w:rsidRPr="007979D6">
        <w:rPr>
          <w:rFonts w:cs="Times New Roman"/>
          <w:sz w:val="24"/>
          <w:szCs w:val="24"/>
        </w:rPr>
        <w:br/>
        <w:t>PP -&gt; with NP</w:t>
      </w:r>
      <w:r w:rsidRPr="007979D6">
        <w:rPr>
          <w:rFonts w:cs="Times New Roman"/>
          <w:sz w:val="24"/>
          <w:szCs w:val="24"/>
        </w:rPr>
        <w:br/>
        <w:t>PP -&gt; for NP</w:t>
      </w:r>
      <w:r w:rsidRPr="007979D6">
        <w:rPr>
          <w:rFonts w:cs="Times New Roman"/>
          <w:sz w:val="24"/>
          <w:szCs w:val="24"/>
        </w:rPr>
        <w:br/>
        <w:t>PP -&gt; under PRICE</w:t>
      </w:r>
      <w:r w:rsidRPr="007979D6">
        <w:rPr>
          <w:rFonts w:cs="Times New Roman"/>
          <w:sz w:val="24"/>
          <w:szCs w:val="24"/>
        </w:rPr>
        <w:br/>
        <w:t>NP -&gt; Det N</w:t>
      </w:r>
      <w:r w:rsidRPr="007979D6">
        <w:rPr>
          <w:rFonts w:cs="Times New Roman"/>
          <w:sz w:val="24"/>
          <w:szCs w:val="24"/>
        </w:rPr>
        <w:br/>
        <w:t>NP -&gt; Adj N</w:t>
      </w:r>
    </w:p>
    <w:tbl>
      <w:tblPr>
        <w:tblStyle w:val="TableGrid"/>
        <w:tblW w:w="0" w:type="auto"/>
        <w:tblLook w:val="04A0" w:firstRow="1" w:lastRow="0" w:firstColumn="1" w:lastColumn="0" w:noHBand="0" w:noVBand="1"/>
      </w:tblPr>
      <w:tblGrid>
        <w:gridCol w:w="3408"/>
        <w:gridCol w:w="3408"/>
        <w:gridCol w:w="3408"/>
      </w:tblGrid>
      <w:tr w:rsidR="007979D6" w:rsidRPr="007979D6" w14:paraId="4F5CF6BB" w14:textId="77777777">
        <w:tc>
          <w:tcPr>
            <w:tcW w:w="3408" w:type="dxa"/>
          </w:tcPr>
          <w:p w14:paraId="5486CA82"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5213CCA5"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w:t>
            </w:r>
          </w:p>
        </w:tc>
        <w:tc>
          <w:tcPr>
            <w:tcW w:w="3408" w:type="dxa"/>
          </w:tcPr>
          <w:p w14:paraId="5C9EB39A"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53AAE563" w14:textId="77777777">
        <w:tc>
          <w:tcPr>
            <w:tcW w:w="3408" w:type="dxa"/>
          </w:tcPr>
          <w:p w14:paraId="3C725154"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08A6E4DA" w14:textId="77777777" w:rsidR="00185914" w:rsidRPr="007979D6" w:rsidRDefault="00F70EB4" w:rsidP="004F14CA">
            <w:pPr>
              <w:spacing w:line="360" w:lineRule="auto"/>
              <w:rPr>
                <w:rFonts w:cs="Times New Roman"/>
                <w:sz w:val="24"/>
                <w:szCs w:val="24"/>
              </w:rPr>
            </w:pPr>
            <w:r w:rsidRPr="007979D6">
              <w:rPr>
                <w:rFonts w:cs="Times New Roman"/>
                <w:sz w:val="24"/>
                <w:szCs w:val="24"/>
              </w:rPr>
              <w:t>“for students” modifies laptops</w:t>
            </w:r>
          </w:p>
        </w:tc>
        <w:tc>
          <w:tcPr>
            <w:tcW w:w="3408" w:type="dxa"/>
          </w:tcPr>
          <w:p w14:paraId="05A630CD" w14:textId="77777777" w:rsidR="00185914" w:rsidRPr="007979D6" w:rsidRDefault="00F70EB4" w:rsidP="004F14CA">
            <w:pPr>
              <w:spacing w:line="360" w:lineRule="auto"/>
              <w:rPr>
                <w:rFonts w:cs="Times New Roman"/>
                <w:sz w:val="24"/>
                <w:szCs w:val="24"/>
              </w:rPr>
            </w:pPr>
            <w:r w:rsidRPr="007979D6">
              <w:rPr>
                <w:rFonts w:cs="Times New Roman"/>
                <w:sz w:val="24"/>
                <w:szCs w:val="24"/>
              </w:rPr>
              <w:t>Find laptops intended/suitable for students that have a touchscreen and cost under ₹60,000</w:t>
            </w:r>
          </w:p>
        </w:tc>
      </w:tr>
      <w:tr w:rsidR="007979D6" w:rsidRPr="007979D6" w14:paraId="305AA594" w14:textId="77777777">
        <w:tc>
          <w:tcPr>
            <w:tcW w:w="3408" w:type="dxa"/>
          </w:tcPr>
          <w:p w14:paraId="5E2EFAA7" w14:textId="77777777"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14:paraId="4B52C3E4" w14:textId="77777777" w:rsidR="00185914" w:rsidRPr="007979D6" w:rsidRDefault="00F70EB4" w:rsidP="004F14CA">
            <w:pPr>
              <w:spacing w:line="360" w:lineRule="auto"/>
              <w:rPr>
                <w:rFonts w:cs="Times New Roman"/>
                <w:sz w:val="24"/>
                <w:szCs w:val="24"/>
              </w:rPr>
            </w:pPr>
            <w:r w:rsidRPr="007979D6">
              <w:rPr>
                <w:rFonts w:cs="Times New Roman"/>
                <w:sz w:val="24"/>
                <w:szCs w:val="24"/>
              </w:rPr>
              <w:t>“for students” modifies touchscreen</w:t>
            </w:r>
          </w:p>
        </w:tc>
        <w:tc>
          <w:tcPr>
            <w:tcW w:w="3408" w:type="dxa"/>
          </w:tcPr>
          <w:p w14:paraId="4131D8E5" w14:textId="77777777" w:rsidR="00185914" w:rsidRPr="007979D6" w:rsidRDefault="00F70EB4" w:rsidP="004F14CA">
            <w:pPr>
              <w:spacing w:line="360" w:lineRule="auto"/>
              <w:rPr>
                <w:rFonts w:cs="Times New Roman"/>
                <w:sz w:val="24"/>
                <w:szCs w:val="24"/>
              </w:rPr>
            </w:pPr>
            <w:r w:rsidRPr="007979D6">
              <w:rPr>
                <w:rFonts w:cs="Times New Roman"/>
                <w:sz w:val="24"/>
                <w:szCs w:val="24"/>
              </w:rPr>
              <w:t>Find laptops with a touchscreen intended for students, where the phrase is treated as a property of the touchscreen</w:t>
            </w:r>
          </w:p>
        </w:tc>
      </w:tr>
    </w:tbl>
    <w:p w14:paraId="208EF72F"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first interpretation is the natural product-search representation because the user requirement “for students” describes the target laptop rather than the touchscreen itself.</w:t>
      </w:r>
    </w:p>
    <w:p w14:paraId="27AD8670"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CFG</w:t>
      </w:r>
    </w:p>
    <w:p w14:paraId="470B51A6"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Informal queries may omit grammatical words.</w:t>
      </w:r>
    </w:p>
    <w:p w14:paraId="18483AC7"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lastRenderedPageBreak/>
        <w:t>Elliptical queries may contain fragments rather than complete sentences.</w:t>
      </w:r>
    </w:p>
    <w:p w14:paraId="2603A63B"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Coordination can create multiple structural interpretations.</w:t>
      </w:r>
    </w:p>
    <w:p w14:paraId="750CF947"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CFG alone does not assign probabilities to competing interpretations.</w:t>
      </w:r>
    </w:p>
    <w:p w14:paraId="0DC3FC73"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Long product descriptions can increase the number of candidate parses.</w:t>
      </w:r>
    </w:p>
    <w:p w14:paraId="32B891BC"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A fixed grammar may not cover new product names, abbreviations and colloquial expressions.</w:t>
      </w:r>
    </w:p>
    <w:p w14:paraId="6DBB977C"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Parsing Architecture</w:t>
      </w:r>
    </w:p>
    <w:p w14:paraId="50AF671B"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Natural-Language Query</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Normalization / Query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Slot Extraction</w:t>
      </w:r>
      <w:r w:rsidRPr="007979D6">
        <w:rPr>
          <w:rFonts w:cs="Times New Roman"/>
          <w:sz w:val="24"/>
          <w:szCs w:val="24"/>
        </w:rPr>
        <w:br/>
        <w:t xml:space="preserve">        |</w:t>
      </w:r>
      <w:r w:rsidRPr="007979D6">
        <w:rPr>
          <w:rFonts w:cs="Times New Roman"/>
          <w:sz w:val="24"/>
          <w:szCs w:val="24"/>
        </w:rPr>
        <w:br/>
        <w:t xml:space="preserve">        +--&gt; Product = laptop</w:t>
      </w:r>
      <w:r w:rsidRPr="007979D6">
        <w:rPr>
          <w:rFonts w:cs="Times New Roman"/>
          <w:sz w:val="24"/>
          <w:szCs w:val="24"/>
        </w:rPr>
        <w:br/>
        <w:t xml:space="preserve">        +--&gt; Attribute = touchscreen</w:t>
      </w:r>
      <w:r w:rsidRPr="007979D6">
        <w:rPr>
          <w:rFonts w:cs="Times New Roman"/>
          <w:sz w:val="24"/>
          <w:szCs w:val="24"/>
        </w:rPr>
        <w:br/>
        <w:t xml:space="preserve">        +--&gt; User Requirement = students</w:t>
      </w:r>
      <w:r w:rsidRPr="007979D6">
        <w:rPr>
          <w:rFonts w:cs="Times New Roman"/>
          <w:sz w:val="24"/>
          <w:szCs w:val="24"/>
        </w:rPr>
        <w:br/>
        <w:t xml:space="preserve">        +--&gt; Price Constraint = &lt; ₹60,000</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Search / Ranking Engine</w:t>
      </w:r>
    </w:p>
    <w:p w14:paraId="741368C6"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14:paraId="27A75856"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QUERY:</w:t>
      </w:r>
      <w:r w:rsidRPr="007979D6">
        <w:rPr>
          <w:rFonts w:cs="Times New Roman"/>
          <w:sz w:val="24"/>
          <w:szCs w:val="24"/>
        </w:rPr>
        <w:br/>
        <w:t xml:space="preserve">  PRODUCT = laptop</w:t>
      </w:r>
      <w:r w:rsidRPr="007979D6">
        <w:rPr>
          <w:rFonts w:cs="Times New Roman"/>
          <w:sz w:val="24"/>
          <w:szCs w:val="24"/>
        </w:rPr>
        <w:br/>
      </w:r>
      <w:r w:rsidRPr="007979D6">
        <w:rPr>
          <w:rFonts w:cs="Times New Roman"/>
          <w:sz w:val="24"/>
          <w:szCs w:val="24"/>
        </w:rPr>
        <w:lastRenderedPageBreak/>
        <w:t xml:space="preserve">  ATTRIBUTE:</w:t>
      </w:r>
      <w:r w:rsidRPr="007979D6">
        <w:rPr>
          <w:rFonts w:cs="Times New Roman"/>
          <w:sz w:val="24"/>
          <w:szCs w:val="24"/>
        </w:rPr>
        <w:br/>
        <w:t xml:space="preserve">      touchscreen = required</w:t>
      </w:r>
      <w:r w:rsidRPr="007979D6">
        <w:rPr>
          <w:rFonts w:cs="Times New Roman"/>
          <w:sz w:val="24"/>
          <w:szCs w:val="24"/>
        </w:rPr>
        <w:br/>
        <w:t xml:space="preserve">  USER:</w:t>
      </w:r>
      <w:r w:rsidRPr="007979D6">
        <w:rPr>
          <w:rFonts w:cs="Times New Roman"/>
          <w:sz w:val="24"/>
          <w:szCs w:val="24"/>
        </w:rPr>
        <w:br/>
        <w:t xml:space="preserve">      students</w:t>
      </w:r>
      <w:r w:rsidRPr="007979D6">
        <w:rPr>
          <w:rFonts w:cs="Times New Roman"/>
          <w:sz w:val="24"/>
          <w:szCs w:val="24"/>
        </w:rPr>
        <w:br/>
        <w:t xml:space="preserve">  PRICE:</w:t>
      </w:r>
      <w:r w:rsidRPr="007979D6">
        <w:rPr>
          <w:rFonts w:cs="Times New Roman"/>
          <w:sz w:val="24"/>
          <w:szCs w:val="24"/>
        </w:rPr>
        <w:br/>
        <w:t xml:space="preserve">      operator = &lt;</w:t>
      </w:r>
      <w:r w:rsidRPr="007979D6">
        <w:rPr>
          <w:rFonts w:cs="Times New Roman"/>
          <w:sz w:val="24"/>
          <w:szCs w:val="24"/>
        </w:rPr>
        <w:br/>
        <w:t xml:space="preserve">      value = 60000</w:t>
      </w:r>
      <w:r w:rsidRPr="007979D6">
        <w:rPr>
          <w:rFonts w:cs="Times New Roman"/>
          <w:sz w:val="24"/>
          <w:szCs w:val="24"/>
        </w:rPr>
        <w:br/>
        <w:t xml:space="preserve">      currency = INR</w:t>
      </w:r>
    </w:p>
    <w:p w14:paraId="59F49E0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Benefits</w:t>
      </w:r>
    </w:p>
    <w:tbl>
      <w:tblPr>
        <w:tblStyle w:val="TableGrid"/>
        <w:tblW w:w="0" w:type="auto"/>
        <w:tblLook w:val="04A0" w:firstRow="1" w:lastRow="0" w:firstColumn="1" w:lastColumn="0" w:noHBand="0" w:noVBand="1"/>
      </w:tblPr>
      <w:tblGrid>
        <w:gridCol w:w="5112"/>
        <w:gridCol w:w="5112"/>
      </w:tblGrid>
      <w:tr w:rsidR="007979D6" w:rsidRPr="007979D6" w14:paraId="09EBAE90" w14:textId="77777777">
        <w:tc>
          <w:tcPr>
            <w:tcW w:w="5112" w:type="dxa"/>
          </w:tcPr>
          <w:p w14:paraId="185E6023" w14:textId="77777777" w:rsidR="00185914" w:rsidRPr="007979D6" w:rsidRDefault="00F70EB4" w:rsidP="004F14CA">
            <w:pPr>
              <w:spacing w:line="360" w:lineRule="auto"/>
              <w:rPr>
                <w:rFonts w:cs="Times New Roman"/>
                <w:sz w:val="24"/>
                <w:szCs w:val="24"/>
              </w:rPr>
            </w:pPr>
            <w:r w:rsidRPr="007979D6">
              <w:rPr>
                <w:rFonts w:cs="Times New Roman"/>
                <w:b/>
                <w:sz w:val="24"/>
                <w:szCs w:val="24"/>
              </w:rPr>
              <w:t>Goal</w:t>
            </w:r>
          </w:p>
        </w:tc>
        <w:tc>
          <w:tcPr>
            <w:tcW w:w="5112" w:type="dxa"/>
          </w:tcPr>
          <w:p w14:paraId="779AD509" w14:textId="77777777" w:rsidR="00185914" w:rsidRPr="007979D6" w:rsidRDefault="00F70EB4" w:rsidP="004F14CA">
            <w:pPr>
              <w:spacing w:line="360" w:lineRule="auto"/>
              <w:rPr>
                <w:rFonts w:cs="Times New Roman"/>
                <w:sz w:val="24"/>
                <w:szCs w:val="24"/>
              </w:rPr>
            </w:pPr>
            <w:r w:rsidRPr="007979D6">
              <w:rPr>
                <w:rFonts w:cs="Times New Roman"/>
                <w:b/>
                <w:sz w:val="24"/>
                <w:szCs w:val="24"/>
              </w:rPr>
              <w:t>Improvement</w:t>
            </w:r>
          </w:p>
        </w:tc>
      </w:tr>
      <w:tr w:rsidR="007979D6" w:rsidRPr="007979D6" w14:paraId="02CB97BA" w14:textId="77777777">
        <w:tc>
          <w:tcPr>
            <w:tcW w:w="5112" w:type="dxa"/>
          </w:tcPr>
          <w:p w14:paraId="31947A31" w14:textId="77777777" w:rsidR="00185914" w:rsidRPr="007979D6" w:rsidRDefault="00F70EB4" w:rsidP="004F14CA">
            <w:pPr>
              <w:spacing w:line="360" w:lineRule="auto"/>
              <w:rPr>
                <w:rFonts w:cs="Times New Roman"/>
                <w:sz w:val="24"/>
                <w:szCs w:val="24"/>
              </w:rPr>
            </w:pPr>
            <w:r w:rsidRPr="007979D6">
              <w:rPr>
                <w:rFonts w:cs="Times New Roman"/>
                <w:sz w:val="24"/>
                <w:szCs w:val="24"/>
              </w:rPr>
              <w:t>Search precision</w:t>
            </w:r>
          </w:p>
        </w:tc>
        <w:tc>
          <w:tcPr>
            <w:tcW w:w="5112" w:type="dxa"/>
          </w:tcPr>
          <w:p w14:paraId="28208644"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slots distinguish product attributes from user requirements</w:t>
            </w:r>
          </w:p>
        </w:tc>
      </w:tr>
      <w:tr w:rsidR="007979D6" w:rsidRPr="007979D6" w14:paraId="06544C83" w14:textId="77777777">
        <w:tc>
          <w:tcPr>
            <w:tcW w:w="5112" w:type="dxa"/>
          </w:tcPr>
          <w:p w14:paraId="578876D0"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5112" w:type="dxa"/>
          </w:tcPr>
          <w:p w14:paraId="2942E4E7"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ranks likely attachment structures</w:t>
            </w:r>
          </w:p>
        </w:tc>
      </w:tr>
      <w:tr w:rsidR="007979D6" w:rsidRPr="007979D6" w14:paraId="7AE3687D" w14:textId="77777777">
        <w:tc>
          <w:tcPr>
            <w:tcW w:w="5112" w:type="dxa"/>
          </w:tcPr>
          <w:p w14:paraId="6B07E1DA" w14:textId="77777777" w:rsidR="00185914" w:rsidRPr="007979D6" w:rsidRDefault="00F70EB4" w:rsidP="004F14CA">
            <w:pPr>
              <w:spacing w:line="360" w:lineRule="auto"/>
              <w:rPr>
                <w:rFonts w:cs="Times New Roman"/>
                <w:sz w:val="24"/>
                <w:szCs w:val="24"/>
              </w:rPr>
            </w:pPr>
            <w:r w:rsidRPr="007979D6">
              <w:rPr>
                <w:rFonts w:cs="Times New Roman"/>
                <w:sz w:val="24"/>
                <w:szCs w:val="24"/>
              </w:rPr>
              <w:t>Partial/informal input</w:t>
            </w:r>
          </w:p>
        </w:tc>
        <w:tc>
          <w:tcPr>
            <w:tcW w:w="5112" w:type="dxa"/>
          </w:tcPr>
          <w:p w14:paraId="2870651A"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can preserve partial chart states</w:t>
            </w:r>
          </w:p>
        </w:tc>
      </w:tr>
      <w:tr w:rsidR="007979D6" w:rsidRPr="007979D6" w14:paraId="0D879FAF" w14:textId="77777777">
        <w:tc>
          <w:tcPr>
            <w:tcW w:w="5112" w:type="dxa"/>
          </w:tcPr>
          <w:p w14:paraId="012C7FA5" w14:textId="77777777" w:rsidR="00185914" w:rsidRPr="007979D6" w:rsidRDefault="00F70EB4" w:rsidP="004F14CA">
            <w:pPr>
              <w:spacing w:line="360" w:lineRule="auto"/>
              <w:rPr>
                <w:rFonts w:cs="Times New Roman"/>
                <w:sz w:val="24"/>
                <w:szCs w:val="24"/>
              </w:rPr>
            </w:pPr>
            <w:r w:rsidRPr="007979D6">
              <w:rPr>
                <w:rFonts w:cs="Times New Roman"/>
                <w:sz w:val="24"/>
                <w:szCs w:val="24"/>
              </w:rPr>
              <w:t>Scalability</w:t>
            </w:r>
          </w:p>
        </w:tc>
        <w:tc>
          <w:tcPr>
            <w:tcW w:w="5112" w:type="dxa"/>
          </w:tcPr>
          <w:p w14:paraId="232996B7" w14:textId="77777777" w:rsidR="00185914" w:rsidRPr="007979D6" w:rsidRDefault="00F70EB4" w:rsidP="004F14CA">
            <w:pPr>
              <w:spacing w:line="360" w:lineRule="auto"/>
              <w:rPr>
                <w:rFonts w:cs="Times New Roman"/>
                <w:sz w:val="24"/>
                <w:szCs w:val="24"/>
              </w:rPr>
            </w:pPr>
            <w:r w:rsidRPr="007979D6">
              <w:rPr>
                <w:rFonts w:cs="Times New Roman"/>
                <w:sz w:val="24"/>
                <w:szCs w:val="24"/>
              </w:rPr>
              <w:t>Chart parsing avoids repeatedly recomputing the same substructures</w:t>
            </w:r>
          </w:p>
        </w:tc>
      </w:tr>
      <w:tr w:rsidR="007979D6" w:rsidRPr="007979D6" w14:paraId="253D6C45" w14:textId="77777777">
        <w:tc>
          <w:tcPr>
            <w:tcW w:w="5112" w:type="dxa"/>
          </w:tcPr>
          <w:p w14:paraId="2705BA34" w14:textId="77777777" w:rsidR="00185914" w:rsidRPr="007979D6" w:rsidRDefault="00F70EB4" w:rsidP="004F14CA">
            <w:pPr>
              <w:spacing w:line="360" w:lineRule="auto"/>
              <w:rPr>
                <w:rFonts w:cs="Times New Roman"/>
                <w:sz w:val="24"/>
                <w:szCs w:val="24"/>
              </w:rPr>
            </w:pPr>
            <w:r w:rsidRPr="007979D6">
              <w:rPr>
                <w:rFonts w:cs="Times New Roman"/>
                <w:sz w:val="24"/>
                <w:szCs w:val="24"/>
              </w:rPr>
              <w:t>Customer experience</w:t>
            </w:r>
          </w:p>
        </w:tc>
        <w:tc>
          <w:tcPr>
            <w:tcW w:w="5112" w:type="dxa"/>
          </w:tcPr>
          <w:p w14:paraId="21C532DF" w14:textId="77777777" w:rsidR="00185914" w:rsidRPr="007979D6" w:rsidRDefault="00F70EB4" w:rsidP="004F14CA">
            <w:pPr>
              <w:spacing w:line="360" w:lineRule="auto"/>
              <w:rPr>
                <w:rFonts w:cs="Times New Roman"/>
                <w:sz w:val="24"/>
                <w:szCs w:val="24"/>
              </w:rPr>
            </w:pPr>
            <w:r w:rsidRPr="007979D6">
              <w:rPr>
                <w:rFonts w:cs="Times New Roman"/>
                <w:sz w:val="24"/>
                <w:szCs w:val="24"/>
              </w:rPr>
              <w:t>More accurate results reduce irrelevant products</w:t>
            </w:r>
          </w:p>
        </w:tc>
      </w:tr>
    </w:tbl>
    <w:p w14:paraId="406F4754"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final search representation should treat laptop as the product, touchscreen as a product attribute, students as a target-user requirement and ₹60,000 as a price constraint.</w:t>
      </w:r>
    </w:p>
    <w:p w14:paraId="081042D0"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5 – Intelligent Airline Voice Assistant</w:t>
      </w:r>
    </w:p>
    <w:p w14:paraId="72DFE6E6" w14:textId="77777777" w:rsidR="00185914" w:rsidRPr="007979D6" w:rsidRDefault="00F70EB4" w:rsidP="004F14CA">
      <w:pPr>
        <w:spacing w:line="360" w:lineRule="auto"/>
        <w:rPr>
          <w:rFonts w:cs="Times New Roman"/>
          <w:sz w:val="24"/>
          <w:szCs w:val="24"/>
        </w:rPr>
      </w:pPr>
      <w:r w:rsidRPr="007979D6">
        <w:rPr>
          <w:rFonts w:cs="Times New Roman"/>
          <w:sz w:val="24"/>
          <w:szCs w:val="24"/>
        </w:rPr>
        <w:t>The airline assistant receives spoken commands to modify flight bookings. The supplied command is “Change my flight to Mumbai tomorrow with two passengers.” The passenger may also correct the destination mid-utterance: “Change my flight to Mumbai tomorrow... actually, make that Bangalore.”</w:t>
      </w:r>
    </w:p>
    <w:p w14:paraId="12A9EE62"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Syntactic Structures</w:t>
      </w:r>
    </w:p>
    <w:tbl>
      <w:tblPr>
        <w:tblStyle w:val="TableGrid"/>
        <w:tblW w:w="0" w:type="auto"/>
        <w:tblLook w:val="04A0" w:firstRow="1" w:lastRow="0" w:firstColumn="1" w:lastColumn="0" w:noHBand="0" w:noVBand="1"/>
      </w:tblPr>
      <w:tblGrid>
        <w:gridCol w:w="3408"/>
        <w:gridCol w:w="3408"/>
        <w:gridCol w:w="3408"/>
      </w:tblGrid>
      <w:tr w:rsidR="007979D6" w:rsidRPr="007979D6" w14:paraId="7DF9E527" w14:textId="77777777">
        <w:tc>
          <w:tcPr>
            <w:tcW w:w="3408" w:type="dxa"/>
          </w:tcPr>
          <w:p w14:paraId="1C2ADD93"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33831E2E"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 of “with two passengers”</w:t>
            </w:r>
          </w:p>
        </w:tc>
        <w:tc>
          <w:tcPr>
            <w:tcW w:w="3408" w:type="dxa"/>
          </w:tcPr>
          <w:p w14:paraId="48299304"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2666F933" w14:textId="77777777">
        <w:tc>
          <w:tcPr>
            <w:tcW w:w="3408" w:type="dxa"/>
          </w:tcPr>
          <w:p w14:paraId="76D90E2A"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00014AFC" w14:textId="77777777" w:rsidR="00185914" w:rsidRPr="007979D6" w:rsidRDefault="00F70EB4" w:rsidP="004F14CA">
            <w:pPr>
              <w:spacing w:line="360" w:lineRule="auto"/>
              <w:rPr>
                <w:rFonts w:cs="Times New Roman"/>
                <w:sz w:val="24"/>
                <w:szCs w:val="24"/>
              </w:rPr>
            </w:pPr>
            <w:r w:rsidRPr="007979D6">
              <w:rPr>
                <w:rFonts w:cs="Times New Roman"/>
                <w:sz w:val="24"/>
                <w:szCs w:val="24"/>
              </w:rPr>
              <w:t>Booking/request</w:t>
            </w:r>
          </w:p>
        </w:tc>
        <w:tc>
          <w:tcPr>
            <w:tcW w:w="3408" w:type="dxa"/>
          </w:tcPr>
          <w:p w14:paraId="4CA66469"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the flight to Mumbai tomorrow for two passengers</w:t>
            </w:r>
          </w:p>
        </w:tc>
      </w:tr>
      <w:tr w:rsidR="007979D6" w:rsidRPr="007979D6" w14:paraId="63AE76D9" w14:textId="77777777">
        <w:tc>
          <w:tcPr>
            <w:tcW w:w="3408" w:type="dxa"/>
          </w:tcPr>
          <w:p w14:paraId="5772CDD4" w14:textId="77777777" w:rsidR="00185914" w:rsidRPr="007979D6" w:rsidRDefault="00F70EB4" w:rsidP="004F14CA">
            <w:pPr>
              <w:spacing w:line="360" w:lineRule="auto"/>
              <w:rPr>
                <w:rFonts w:cs="Times New Roman"/>
                <w:sz w:val="24"/>
                <w:szCs w:val="24"/>
              </w:rPr>
            </w:pPr>
            <w:r w:rsidRPr="007979D6">
              <w:rPr>
                <w:rFonts w:cs="Times New Roman"/>
                <w:sz w:val="24"/>
                <w:szCs w:val="24"/>
              </w:rPr>
              <w:t>B – Incorrect</w:t>
            </w:r>
          </w:p>
        </w:tc>
        <w:tc>
          <w:tcPr>
            <w:tcW w:w="3408" w:type="dxa"/>
          </w:tcPr>
          <w:p w14:paraId="6A4F0F9C"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 phrase</w:t>
            </w:r>
          </w:p>
        </w:tc>
        <w:tc>
          <w:tcPr>
            <w:tcW w:w="3408" w:type="dxa"/>
          </w:tcPr>
          <w:p w14:paraId="7616CC74" w14:textId="77777777" w:rsidR="00185914" w:rsidRPr="007979D6" w:rsidRDefault="00F70EB4" w:rsidP="004F14CA">
            <w:pPr>
              <w:spacing w:line="360" w:lineRule="auto"/>
              <w:rPr>
                <w:rFonts w:cs="Times New Roman"/>
                <w:sz w:val="24"/>
                <w:szCs w:val="24"/>
              </w:rPr>
            </w:pPr>
            <w:r w:rsidRPr="007979D6">
              <w:rPr>
                <w:rFonts w:cs="Times New Roman"/>
                <w:sz w:val="24"/>
                <w:szCs w:val="24"/>
              </w:rPr>
              <w:t>Treat 'two passengers' as a property attached to Mumbai</w:t>
            </w:r>
          </w:p>
        </w:tc>
      </w:tr>
    </w:tbl>
    <w:p w14:paraId="371254A6"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The phrase should be represented as a passenger-count constraint rather than as an attribute of the destination.</w:t>
      </w:r>
    </w:p>
    <w:p w14:paraId="55463AC5"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Correction Handling</w:t>
      </w:r>
    </w:p>
    <w:p w14:paraId="024988F0" w14:textId="77777777" w:rsidR="00185914" w:rsidRPr="007979D6" w:rsidRDefault="00F70EB4" w:rsidP="004F14CA">
      <w:pPr>
        <w:spacing w:line="360" w:lineRule="auto"/>
        <w:rPr>
          <w:rFonts w:cs="Times New Roman"/>
          <w:sz w:val="24"/>
          <w:szCs w:val="24"/>
        </w:rPr>
      </w:pPr>
      <w:r w:rsidRPr="007979D6">
        <w:rPr>
          <w:rFonts w:cs="Times New Roman"/>
          <w:sz w:val="24"/>
          <w:szCs w:val="24"/>
        </w:rPr>
        <w:t>In the corrected command, the later phrase “actually, make that Bangalore” supersedes the earlier destination Mumbai. A robust system therefore needs dialogue-state updating rather than simply concatenating the two destinations.</w:t>
      </w:r>
    </w:p>
    <w:p w14:paraId="5A170BD8"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Initial interpretation:</w:t>
      </w:r>
      <w:r w:rsidRPr="007979D6">
        <w:rPr>
          <w:rFonts w:cs="Times New Roman"/>
          <w:sz w:val="24"/>
          <w:szCs w:val="24"/>
        </w:rPr>
        <w:br/>
        <w:t>DESTINATION = Mumbai</w:t>
      </w:r>
      <w:r w:rsidRPr="007979D6">
        <w:rPr>
          <w:rFonts w:cs="Times New Roman"/>
          <w:sz w:val="24"/>
          <w:szCs w:val="24"/>
        </w:rPr>
        <w:br/>
      </w:r>
      <w:r w:rsidRPr="007979D6">
        <w:rPr>
          <w:rFonts w:cs="Times New Roman"/>
          <w:sz w:val="24"/>
          <w:szCs w:val="24"/>
        </w:rPr>
        <w:br/>
        <w:t>Correction detected:</w:t>
      </w:r>
      <w:r w:rsidRPr="007979D6">
        <w:rPr>
          <w:rFonts w:cs="Times New Roman"/>
          <w:sz w:val="24"/>
          <w:szCs w:val="24"/>
        </w:rPr>
        <w:br/>
        <w:t>"actually, make that Bangalore"</w:t>
      </w:r>
      <w:r w:rsidRPr="007979D6">
        <w:rPr>
          <w:rFonts w:cs="Times New Roman"/>
          <w:sz w:val="24"/>
          <w:szCs w:val="24"/>
        </w:rPr>
        <w:br/>
      </w:r>
      <w:r w:rsidRPr="007979D6">
        <w:rPr>
          <w:rFonts w:cs="Times New Roman"/>
          <w:sz w:val="24"/>
          <w:szCs w:val="24"/>
        </w:rPr>
        <w:br/>
        <w:t>Updated dialogue state:</w:t>
      </w:r>
      <w:r w:rsidRPr="007979D6">
        <w:rPr>
          <w:rFonts w:cs="Times New Roman"/>
          <w:sz w:val="24"/>
          <w:szCs w:val="24"/>
        </w:rPr>
        <w:br/>
        <w:t>DESTINATION = Bangalore</w:t>
      </w:r>
      <w:r w:rsidRPr="007979D6">
        <w:rPr>
          <w:rFonts w:cs="Times New Roman"/>
          <w:sz w:val="24"/>
          <w:szCs w:val="24"/>
        </w:rPr>
        <w:br/>
        <w:t>PASSENGER_COUNT = 2</w:t>
      </w:r>
      <w:r w:rsidRPr="007979D6">
        <w:rPr>
          <w:rFonts w:cs="Times New Roman"/>
          <w:sz w:val="24"/>
          <w:szCs w:val="24"/>
        </w:rPr>
        <w:br/>
        <w:t>DATE = tomorrow</w:t>
      </w:r>
      <w:r w:rsidRPr="007979D6">
        <w:rPr>
          <w:rFonts w:cs="Times New Roman"/>
          <w:sz w:val="24"/>
          <w:szCs w:val="24"/>
        </w:rPr>
        <w:br/>
        <w:t>ACTION = change flight</w:t>
      </w:r>
    </w:p>
    <w:p w14:paraId="412E4133"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Top-Down Parsing for Voice Input</w:t>
      </w:r>
    </w:p>
    <w:p w14:paraId="2688294E"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Speech recognition errors can create tokens that do not match grammar rules.</w:t>
      </w:r>
    </w:p>
    <w:p w14:paraId="50A55EC4"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Incomplete utterances can leave a top-down parser without a complete derivation.</w:t>
      </w:r>
    </w:p>
    <w:p w14:paraId="73315F57"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Corrections can invalidate earlier parse decisions.</w:t>
      </w:r>
    </w:p>
    <w:p w14:paraId="48237A27"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Ambiguous attachments require exploration of multiple alternatives.</w:t>
      </w:r>
    </w:p>
    <w:p w14:paraId="1411F33A"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Repeated backtracking can increase response latency.</w:t>
      </w:r>
    </w:p>
    <w:p w14:paraId="0FACAF5F"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Spoken commands often contain disfluencies, repetitions and self-corrections.</w:t>
      </w:r>
    </w:p>
    <w:p w14:paraId="6ED084E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Proposed Architecture</w:t>
      </w:r>
    </w:p>
    <w:p w14:paraId="5088B238"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Speech Signal</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Automatic Speech Recognition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 Confidence Scores</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Earley Parser</w:t>
      </w:r>
      <w:r w:rsidRPr="007979D6">
        <w:rPr>
          <w:rFonts w:cs="Times New Roman"/>
          <w:sz w:val="24"/>
          <w:szCs w:val="24"/>
        </w:rPr>
        <w:br/>
        <w:t xml:space="preserve">     |</w:t>
      </w:r>
      <w:r w:rsidRPr="007979D6">
        <w:rPr>
          <w:rFonts w:cs="Times New Roman"/>
          <w:sz w:val="24"/>
          <w:szCs w:val="24"/>
        </w:rPr>
        <w:br/>
        <w:t xml:space="preserve">     +--&gt; Partial / Alternative Parse States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Validation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Dialogue-State / Correction Handler</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Booking Request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Booking Modification API</w:t>
      </w:r>
    </w:p>
    <w:p w14:paraId="2729EFAD"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14:paraId="0EDC97D1"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BOOKING_CHANGE:</w:t>
      </w:r>
      <w:r w:rsidRPr="007979D6">
        <w:rPr>
          <w:rFonts w:cs="Times New Roman"/>
          <w:sz w:val="24"/>
          <w:szCs w:val="24"/>
        </w:rPr>
        <w:br/>
        <w:t xml:space="preserve">  ACTION = change</w:t>
      </w:r>
      <w:r w:rsidRPr="007979D6">
        <w:rPr>
          <w:rFonts w:cs="Times New Roman"/>
          <w:sz w:val="24"/>
          <w:szCs w:val="24"/>
        </w:rPr>
        <w:br/>
        <w:t xml:space="preserve">  DESTINATION = Bangalore</w:t>
      </w:r>
      <w:r w:rsidRPr="007979D6">
        <w:rPr>
          <w:rFonts w:cs="Times New Roman"/>
          <w:sz w:val="24"/>
          <w:szCs w:val="24"/>
        </w:rPr>
        <w:br/>
        <w:t xml:space="preserve">  DATE = tomorrow</w:t>
      </w:r>
      <w:r w:rsidRPr="007979D6">
        <w:rPr>
          <w:rFonts w:cs="Times New Roman"/>
          <w:sz w:val="24"/>
          <w:szCs w:val="24"/>
        </w:rPr>
        <w:br/>
        <w:t xml:space="preserve">  PASSENGER_COUNT = 2</w:t>
      </w:r>
      <w:r w:rsidRPr="007979D6">
        <w:rPr>
          <w:rFonts w:cs="Times New Roman"/>
          <w:sz w:val="24"/>
          <w:szCs w:val="24"/>
        </w:rPr>
        <w:br/>
      </w:r>
      <w:r w:rsidRPr="007979D6">
        <w:rPr>
          <w:rFonts w:cs="Times New Roman"/>
          <w:sz w:val="24"/>
          <w:szCs w:val="24"/>
        </w:rPr>
        <w:br/>
        <w:t>CONSTRAINTS:</w:t>
      </w:r>
      <w:r w:rsidRPr="007979D6">
        <w:rPr>
          <w:rFonts w:cs="Times New Roman"/>
          <w:sz w:val="24"/>
          <w:szCs w:val="24"/>
        </w:rPr>
        <w:br/>
        <w:t xml:space="preserve">  PASSENGER_COUNT = integer</w:t>
      </w:r>
      <w:r w:rsidRPr="007979D6">
        <w:rPr>
          <w:rFonts w:cs="Times New Roman"/>
          <w:sz w:val="24"/>
          <w:szCs w:val="24"/>
        </w:rPr>
        <w:br/>
        <w:t xml:space="preserve">  DATE = temporal_expression</w:t>
      </w:r>
      <w:r w:rsidRPr="007979D6">
        <w:rPr>
          <w:rFonts w:cs="Times New Roman"/>
          <w:sz w:val="24"/>
          <w:szCs w:val="24"/>
        </w:rPr>
        <w:br/>
        <w:t xml:space="preserve">  DESTINATION = location</w:t>
      </w:r>
    </w:p>
    <w:p w14:paraId="3FB8E9D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Step-by-Step Workflow</w:t>
      </w:r>
    </w:p>
    <w:tbl>
      <w:tblPr>
        <w:tblStyle w:val="TableGrid"/>
        <w:tblW w:w="0" w:type="auto"/>
        <w:tblLook w:val="04A0" w:firstRow="1" w:lastRow="0" w:firstColumn="1" w:lastColumn="0" w:noHBand="0" w:noVBand="1"/>
      </w:tblPr>
      <w:tblGrid>
        <w:gridCol w:w="3408"/>
        <w:gridCol w:w="3408"/>
        <w:gridCol w:w="3408"/>
      </w:tblGrid>
      <w:tr w:rsidR="007979D6" w:rsidRPr="007979D6" w14:paraId="3416F448" w14:textId="77777777">
        <w:tc>
          <w:tcPr>
            <w:tcW w:w="3408" w:type="dxa"/>
          </w:tcPr>
          <w:p w14:paraId="33EFD0CC" w14:textId="77777777"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14:paraId="1229E6F9" w14:textId="77777777" w:rsidR="00185914" w:rsidRPr="007979D6" w:rsidRDefault="00F70EB4" w:rsidP="004F14CA">
            <w:pPr>
              <w:spacing w:line="360" w:lineRule="auto"/>
              <w:rPr>
                <w:rFonts w:cs="Times New Roman"/>
                <w:sz w:val="24"/>
                <w:szCs w:val="24"/>
              </w:rPr>
            </w:pPr>
            <w:r w:rsidRPr="007979D6">
              <w:rPr>
                <w:rFonts w:cs="Times New Roman"/>
                <w:b/>
                <w:sz w:val="24"/>
                <w:szCs w:val="24"/>
              </w:rPr>
              <w:t>Processing</w:t>
            </w:r>
          </w:p>
        </w:tc>
        <w:tc>
          <w:tcPr>
            <w:tcW w:w="3408" w:type="dxa"/>
          </w:tcPr>
          <w:p w14:paraId="6C8E8F28" w14:textId="77777777"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14:paraId="7C7B37ED" w14:textId="77777777">
        <w:tc>
          <w:tcPr>
            <w:tcW w:w="3408" w:type="dxa"/>
          </w:tcPr>
          <w:p w14:paraId="6FA646A5" w14:textId="77777777"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14:paraId="58F115A3" w14:textId="77777777" w:rsidR="00185914" w:rsidRPr="007979D6" w:rsidRDefault="00F70EB4" w:rsidP="004F14CA">
            <w:pPr>
              <w:spacing w:line="360" w:lineRule="auto"/>
              <w:rPr>
                <w:rFonts w:cs="Times New Roman"/>
                <w:sz w:val="24"/>
                <w:szCs w:val="24"/>
              </w:rPr>
            </w:pPr>
            <w:r w:rsidRPr="007979D6">
              <w:rPr>
                <w:rFonts w:cs="Times New Roman"/>
                <w:sz w:val="24"/>
                <w:szCs w:val="24"/>
              </w:rPr>
              <w:t>Receive speech</w:t>
            </w:r>
          </w:p>
        </w:tc>
        <w:tc>
          <w:tcPr>
            <w:tcW w:w="3408" w:type="dxa"/>
          </w:tcPr>
          <w:p w14:paraId="33D7E50F" w14:textId="77777777" w:rsidR="00185914" w:rsidRPr="007979D6" w:rsidRDefault="00F70EB4" w:rsidP="004F14CA">
            <w:pPr>
              <w:spacing w:line="360" w:lineRule="auto"/>
              <w:rPr>
                <w:rFonts w:cs="Times New Roman"/>
                <w:sz w:val="24"/>
                <w:szCs w:val="24"/>
              </w:rPr>
            </w:pPr>
            <w:r w:rsidRPr="007979D6">
              <w:rPr>
                <w:rFonts w:cs="Times New Roman"/>
                <w:sz w:val="24"/>
                <w:szCs w:val="24"/>
              </w:rPr>
              <w:t>Audio command</w:t>
            </w:r>
          </w:p>
        </w:tc>
      </w:tr>
      <w:tr w:rsidR="007979D6" w:rsidRPr="007979D6" w14:paraId="50780799" w14:textId="77777777">
        <w:tc>
          <w:tcPr>
            <w:tcW w:w="3408" w:type="dxa"/>
          </w:tcPr>
          <w:p w14:paraId="1E1D8A3E" w14:textId="77777777"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14:paraId="6E4D2BD6" w14:textId="77777777" w:rsidR="00185914" w:rsidRPr="007979D6" w:rsidRDefault="00F70EB4" w:rsidP="004F14CA">
            <w:pPr>
              <w:spacing w:line="360" w:lineRule="auto"/>
              <w:rPr>
                <w:rFonts w:cs="Times New Roman"/>
                <w:sz w:val="24"/>
                <w:szCs w:val="24"/>
              </w:rPr>
            </w:pPr>
            <w:r w:rsidRPr="007979D6">
              <w:rPr>
                <w:rFonts w:cs="Times New Roman"/>
                <w:sz w:val="24"/>
                <w:szCs w:val="24"/>
              </w:rPr>
              <w:t>ASR transcription</w:t>
            </w:r>
          </w:p>
        </w:tc>
        <w:tc>
          <w:tcPr>
            <w:tcW w:w="3408" w:type="dxa"/>
          </w:tcPr>
          <w:p w14:paraId="21979D3E"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my flight to Mumbai tomorrow with two passengers</w:t>
            </w:r>
          </w:p>
        </w:tc>
      </w:tr>
      <w:tr w:rsidR="007979D6" w:rsidRPr="007979D6" w14:paraId="3229C0A7" w14:textId="77777777">
        <w:tc>
          <w:tcPr>
            <w:tcW w:w="3408" w:type="dxa"/>
          </w:tcPr>
          <w:p w14:paraId="27C85BA4" w14:textId="77777777"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14:paraId="4C705B00"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parse</w:t>
            </w:r>
          </w:p>
        </w:tc>
        <w:tc>
          <w:tcPr>
            <w:tcW w:w="3408" w:type="dxa"/>
          </w:tcPr>
          <w:p w14:paraId="0D5FE03A" w14:textId="77777777" w:rsidR="00185914" w:rsidRPr="007979D6" w:rsidRDefault="00F70EB4" w:rsidP="004F14CA">
            <w:pPr>
              <w:spacing w:line="360" w:lineRule="auto"/>
              <w:rPr>
                <w:rFonts w:cs="Times New Roman"/>
                <w:sz w:val="24"/>
                <w:szCs w:val="24"/>
              </w:rPr>
            </w:pPr>
            <w:r w:rsidRPr="007979D6">
              <w:rPr>
                <w:rFonts w:cs="Times New Roman"/>
                <w:sz w:val="24"/>
                <w:szCs w:val="24"/>
              </w:rPr>
              <w:t>Candidate syntactic structures</w:t>
            </w:r>
          </w:p>
        </w:tc>
      </w:tr>
      <w:tr w:rsidR="007979D6" w:rsidRPr="007979D6" w14:paraId="015659D0" w14:textId="77777777">
        <w:tc>
          <w:tcPr>
            <w:tcW w:w="3408" w:type="dxa"/>
          </w:tcPr>
          <w:p w14:paraId="06D08743" w14:textId="77777777"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14:paraId="08E1B87C"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ranking</w:t>
            </w:r>
          </w:p>
        </w:tc>
        <w:tc>
          <w:tcPr>
            <w:tcW w:w="3408" w:type="dxa"/>
          </w:tcPr>
          <w:p w14:paraId="566F27CA" w14:textId="77777777" w:rsidR="00185914" w:rsidRPr="007979D6" w:rsidRDefault="00F70EB4" w:rsidP="004F14CA">
            <w:pPr>
              <w:spacing w:line="360" w:lineRule="auto"/>
              <w:rPr>
                <w:rFonts w:cs="Times New Roman"/>
                <w:sz w:val="24"/>
                <w:szCs w:val="24"/>
              </w:rPr>
            </w:pPr>
            <w:r w:rsidRPr="007979D6">
              <w:rPr>
                <w:rFonts w:cs="Times New Roman"/>
                <w:sz w:val="24"/>
                <w:szCs w:val="24"/>
              </w:rPr>
              <w:t>Most probable interpretation</w:t>
            </w:r>
          </w:p>
        </w:tc>
      </w:tr>
      <w:tr w:rsidR="007979D6" w:rsidRPr="007979D6" w14:paraId="0FAA9F33" w14:textId="77777777">
        <w:tc>
          <w:tcPr>
            <w:tcW w:w="3408" w:type="dxa"/>
          </w:tcPr>
          <w:p w14:paraId="68C0237A" w14:textId="77777777"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14:paraId="2E1DF1E3" w14:textId="77777777" w:rsidR="00185914" w:rsidRPr="007979D6" w:rsidRDefault="00F70EB4" w:rsidP="004F14CA">
            <w:pPr>
              <w:spacing w:line="360" w:lineRule="auto"/>
              <w:rPr>
                <w:rFonts w:cs="Times New Roman"/>
                <w:sz w:val="24"/>
                <w:szCs w:val="24"/>
              </w:rPr>
            </w:pPr>
            <w:r w:rsidRPr="007979D6">
              <w:rPr>
                <w:rFonts w:cs="Times New Roman"/>
                <w:sz w:val="24"/>
                <w:szCs w:val="24"/>
              </w:rPr>
              <w:t>Feature validation</w:t>
            </w:r>
          </w:p>
        </w:tc>
        <w:tc>
          <w:tcPr>
            <w:tcW w:w="3408" w:type="dxa"/>
          </w:tcPr>
          <w:p w14:paraId="4DD56C5A"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Destination/location and passenger-count constraints</w:t>
            </w:r>
          </w:p>
        </w:tc>
      </w:tr>
      <w:tr w:rsidR="007979D6" w:rsidRPr="007979D6" w14:paraId="59593CE8" w14:textId="77777777">
        <w:tc>
          <w:tcPr>
            <w:tcW w:w="3408" w:type="dxa"/>
          </w:tcPr>
          <w:p w14:paraId="1FAA2D96" w14:textId="77777777"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14:paraId="5EA3A6F6" w14:textId="77777777" w:rsidR="00185914" w:rsidRPr="007979D6" w:rsidRDefault="00F70EB4" w:rsidP="004F14CA">
            <w:pPr>
              <w:spacing w:line="360" w:lineRule="auto"/>
              <w:rPr>
                <w:rFonts w:cs="Times New Roman"/>
                <w:sz w:val="24"/>
                <w:szCs w:val="24"/>
              </w:rPr>
            </w:pPr>
            <w:r w:rsidRPr="007979D6">
              <w:rPr>
                <w:rFonts w:cs="Times New Roman"/>
                <w:sz w:val="24"/>
                <w:szCs w:val="24"/>
              </w:rPr>
              <w:t>Correction detection</w:t>
            </w:r>
          </w:p>
        </w:tc>
        <w:tc>
          <w:tcPr>
            <w:tcW w:w="3408" w:type="dxa"/>
          </w:tcPr>
          <w:p w14:paraId="4749128B" w14:textId="77777777" w:rsidR="00185914" w:rsidRPr="007979D6" w:rsidRDefault="00F70EB4" w:rsidP="004F14CA">
            <w:pPr>
              <w:spacing w:line="360" w:lineRule="auto"/>
              <w:rPr>
                <w:rFonts w:cs="Times New Roman"/>
                <w:sz w:val="24"/>
                <w:szCs w:val="24"/>
              </w:rPr>
            </w:pPr>
            <w:r w:rsidRPr="007979D6">
              <w:rPr>
                <w:rFonts w:cs="Times New Roman"/>
                <w:sz w:val="24"/>
                <w:szCs w:val="24"/>
              </w:rPr>
              <w:t>Mumbai replaced by Bangalore</w:t>
            </w:r>
          </w:p>
        </w:tc>
      </w:tr>
      <w:tr w:rsidR="007979D6" w:rsidRPr="007979D6" w14:paraId="51E9386B" w14:textId="77777777">
        <w:tc>
          <w:tcPr>
            <w:tcW w:w="3408" w:type="dxa"/>
          </w:tcPr>
          <w:p w14:paraId="4F826506" w14:textId="77777777"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14:paraId="586A81BA" w14:textId="77777777" w:rsidR="00185914" w:rsidRPr="007979D6" w:rsidRDefault="00F70EB4" w:rsidP="004F14CA">
            <w:pPr>
              <w:spacing w:line="360" w:lineRule="auto"/>
              <w:rPr>
                <w:rFonts w:cs="Times New Roman"/>
                <w:sz w:val="24"/>
                <w:szCs w:val="24"/>
              </w:rPr>
            </w:pPr>
            <w:r w:rsidRPr="007979D6">
              <w:rPr>
                <w:rFonts w:cs="Times New Roman"/>
                <w:sz w:val="24"/>
                <w:szCs w:val="24"/>
              </w:rPr>
              <w:t>Dialogue-state update</w:t>
            </w:r>
          </w:p>
        </w:tc>
        <w:tc>
          <w:tcPr>
            <w:tcW w:w="3408" w:type="dxa"/>
          </w:tcPr>
          <w:p w14:paraId="08FFA1A7"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 = Bangalore</w:t>
            </w:r>
          </w:p>
        </w:tc>
      </w:tr>
      <w:tr w:rsidR="007979D6" w:rsidRPr="007979D6" w14:paraId="34BE43EC" w14:textId="77777777">
        <w:tc>
          <w:tcPr>
            <w:tcW w:w="3408" w:type="dxa"/>
          </w:tcPr>
          <w:p w14:paraId="7B2635E9" w14:textId="77777777"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14:paraId="03EF3212" w14:textId="77777777" w:rsidR="00185914" w:rsidRPr="007979D6" w:rsidRDefault="00F70EB4" w:rsidP="004F14CA">
            <w:pPr>
              <w:spacing w:line="360" w:lineRule="auto"/>
              <w:rPr>
                <w:rFonts w:cs="Times New Roman"/>
                <w:sz w:val="24"/>
                <w:szCs w:val="24"/>
              </w:rPr>
            </w:pPr>
            <w:r w:rsidRPr="007979D6">
              <w:rPr>
                <w:rFonts w:cs="Times New Roman"/>
                <w:sz w:val="24"/>
                <w:szCs w:val="24"/>
              </w:rPr>
              <w:t>Structured request</w:t>
            </w:r>
          </w:p>
        </w:tc>
        <w:tc>
          <w:tcPr>
            <w:tcW w:w="3408" w:type="dxa"/>
          </w:tcPr>
          <w:p w14:paraId="0A608AEC"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flight, Bangalore, tomorrow, 2 passengers</w:t>
            </w:r>
          </w:p>
        </w:tc>
      </w:tr>
      <w:tr w:rsidR="007979D6" w:rsidRPr="007979D6" w14:paraId="0E128A13" w14:textId="77777777">
        <w:tc>
          <w:tcPr>
            <w:tcW w:w="3408" w:type="dxa"/>
          </w:tcPr>
          <w:p w14:paraId="02407374" w14:textId="77777777" w:rsidR="00185914" w:rsidRPr="007979D6" w:rsidRDefault="00F70EB4" w:rsidP="004F14CA">
            <w:pPr>
              <w:spacing w:line="360" w:lineRule="auto"/>
              <w:rPr>
                <w:rFonts w:cs="Times New Roman"/>
                <w:sz w:val="24"/>
                <w:szCs w:val="24"/>
              </w:rPr>
            </w:pPr>
            <w:r w:rsidRPr="007979D6">
              <w:rPr>
                <w:rFonts w:cs="Times New Roman"/>
                <w:sz w:val="24"/>
                <w:szCs w:val="24"/>
              </w:rPr>
              <w:t>9</w:t>
            </w:r>
          </w:p>
        </w:tc>
        <w:tc>
          <w:tcPr>
            <w:tcW w:w="3408" w:type="dxa"/>
          </w:tcPr>
          <w:p w14:paraId="7D99DDE3" w14:textId="77777777" w:rsidR="00185914" w:rsidRPr="007979D6" w:rsidRDefault="00F70EB4" w:rsidP="004F14CA">
            <w:pPr>
              <w:spacing w:line="360" w:lineRule="auto"/>
              <w:rPr>
                <w:rFonts w:cs="Times New Roman"/>
                <w:sz w:val="24"/>
                <w:szCs w:val="24"/>
              </w:rPr>
            </w:pPr>
            <w:r w:rsidRPr="007979D6">
              <w:rPr>
                <w:rFonts w:cs="Times New Roman"/>
                <w:sz w:val="24"/>
                <w:szCs w:val="24"/>
              </w:rPr>
              <w:t>Execution / confirmation</w:t>
            </w:r>
          </w:p>
        </w:tc>
        <w:tc>
          <w:tcPr>
            <w:tcW w:w="3408" w:type="dxa"/>
          </w:tcPr>
          <w:p w14:paraId="12E248E1" w14:textId="77777777" w:rsidR="00185914" w:rsidRPr="007979D6" w:rsidRDefault="00F70EB4" w:rsidP="004F14CA">
            <w:pPr>
              <w:spacing w:line="360" w:lineRule="auto"/>
              <w:rPr>
                <w:rFonts w:cs="Times New Roman"/>
                <w:sz w:val="24"/>
                <w:szCs w:val="24"/>
              </w:rPr>
            </w:pPr>
            <w:r w:rsidRPr="007979D6">
              <w:rPr>
                <w:rFonts w:cs="Times New Roman"/>
                <w:sz w:val="24"/>
                <w:szCs w:val="24"/>
              </w:rPr>
              <w:t>Booking modification request</w:t>
            </w:r>
          </w:p>
        </w:tc>
      </w:tr>
    </w:tbl>
    <w:p w14:paraId="7847C66D"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Real-Time Benefits</w:t>
      </w:r>
    </w:p>
    <w:p w14:paraId="74944765"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Earley parsing supports ambiguous CFG parsing without committing immediately to one structure.</w:t>
      </w:r>
    </w:p>
    <w:p w14:paraId="7783DB02"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PCFG ranking can prioritize likely interpretations.</w:t>
      </w:r>
    </w:p>
    <w:p w14:paraId="1875DC88"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Feature structures enforce type and agreement constraints.</w:t>
      </w:r>
    </w:p>
    <w:p w14:paraId="7C9A0A2B"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Dialogue-state handling allows corrections to overwrite earlier values.</w:t>
      </w:r>
    </w:p>
    <w:p w14:paraId="3C851FBD"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ASR confidence can be used to request confirmation when recognition is uncertain.</w:t>
      </w:r>
    </w:p>
    <w:p w14:paraId="5A1F62E9"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The final structured representation separates language understanding from booking execution.</w:t>
      </w:r>
    </w:p>
    <w:p w14:paraId="012268E7"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Comparative Analysis of Proposed Solutions</w:t>
      </w:r>
    </w:p>
    <w:tbl>
      <w:tblPr>
        <w:tblStyle w:val="TableGrid"/>
        <w:tblW w:w="0" w:type="auto"/>
        <w:tblLook w:val="04A0" w:firstRow="1" w:lastRow="0" w:firstColumn="1" w:lastColumn="0" w:noHBand="0" w:noVBand="1"/>
      </w:tblPr>
      <w:tblGrid>
        <w:gridCol w:w="2556"/>
        <w:gridCol w:w="2556"/>
        <w:gridCol w:w="2556"/>
        <w:gridCol w:w="2556"/>
      </w:tblGrid>
      <w:tr w:rsidR="007979D6" w:rsidRPr="007979D6" w14:paraId="4A98BFF3" w14:textId="77777777">
        <w:tc>
          <w:tcPr>
            <w:tcW w:w="2556" w:type="dxa"/>
          </w:tcPr>
          <w:p w14:paraId="201F1ABF" w14:textId="77777777" w:rsidR="00185914" w:rsidRPr="007979D6" w:rsidRDefault="00F70EB4" w:rsidP="004F14CA">
            <w:pPr>
              <w:spacing w:line="360" w:lineRule="auto"/>
              <w:rPr>
                <w:rFonts w:cs="Times New Roman"/>
                <w:sz w:val="24"/>
                <w:szCs w:val="24"/>
              </w:rPr>
            </w:pPr>
            <w:r w:rsidRPr="007979D6">
              <w:rPr>
                <w:rFonts w:cs="Times New Roman"/>
                <w:b/>
                <w:sz w:val="24"/>
                <w:szCs w:val="24"/>
              </w:rPr>
              <w:t>Application</w:t>
            </w:r>
          </w:p>
        </w:tc>
        <w:tc>
          <w:tcPr>
            <w:tcW w:w="2556" w:type="dxa"/>
          </w:tcPr>
          <w:p w14:paraId="6451C709" w14:textId="77777777" w:rsidR="00185914" w:rsidRPr="007979D6" w:rsidRDefault="00F70EB4" w:rsidP="004F14CA">
            <w:pPr>
              <w:spacing w:line="360" w:lineRule="auto"/>
              <w:rPr>
                <w:rFonts w:cs="Times New Roman"/>
                <w:sz w:val="24"/>
                <w:szCs w:val="24"/>
              </w:rPr>
            </w:pPr>
            <w:r w:rsidRPr="007979D6">
              <w:rPr>
                <w:rFonts w:cs="Times New Roman"/>
                <w:b/>
                <w:sz w:val="24"/>
                <w:szCs w:val="24"/>
              </w:rPr>
              <w:t>Main Ambiguity</w:t>
            </w:r>
          </w:p>
        </w:tc>
        <w:tc>
          <w:tcPr>
            <w:tcW w:w="2556" w:type="dxa"/>
          </w:tcPr>
          <w:p w14:paraId="304D8BB6" w14:textId="77777777" w:rsidR="00185914" w:rsidRPr="007979D6" w:rsidRDefault="00F70EB4" w:rsidP="004F14CA">
            <w:pPr>
              <w:spacing w:line="360" w:lineRule="auto"/>
              <w:rPr>
                <w:rFonts w:cs="Times New Roman"/>
                <w:sz w:val="24"/>
                <w:szCs w:val="24"/>
              </w:rPr>
            </w:pPr>
            <w:r w:rsidRPr="007979D6">
              <w:rPr>
                <w:rFonts w:cs="Times New Roman"/>
                <w:b/>
                <w:sz w:val="24"/>
                <w:szCs w:val="24"/>
              </w:rPr>
              <w:t>Recommended Core Approach</w:t>
            </w:r>
          </w:p>
        </w:tc>
        <w:tc>
          <w:tcPr>
            <w:tcW w:w="2556" w:type="dxa"/>
          </w:tcPr>
          <w:p w14:paraId="29F58269" w14:textId="77777777" w:rsidR="00185914" w:rsidRPr="007979D6" w:rsidRDefault="00F70EB4" w:rsidP="004F14CA">
            <w:pPr>
              <w:spacing w:line="360" w:lineRule="auto"/>
              <w:rPr>
                <w:rFonts w:cs="Times New Roman"/>
                <w:sz w:val="24"/>
                <w:szCs w:val="24"/>
              </w:rPr>
            </w:pPr>
            <w:r w:rsidRPr="007979D6">
              <w:rPr>
                <w:rFonts w:cs="Times New Roman"/>
                <w:b/>
                <w:sz w:val="24"/>
                <w:szCs w:val="24"/>
              </w:rPr>
              <w:t>Key Benefit</w:t>
            </w:r>
          </w:p>
        </w:tc>
      </w:tr>
      <w:tr w:rsidR="007979D6" w:rsidRPr="007979D6" w14:paraId="795DA352" w14:textId="77777777">
        <w:tc>
          <w:tcPr>
            <w:tcW w:w="2556" w:type="dxa"/>
          </w:tcPr>
          <w:p w14:paraId="6108A3E5" w14:textId="77777777" w:rsidR="00185914" w:rsidRPr="007979D6" w:rsidRDefault="00F70EB4" w:rsidP="004F14CA">
            <w:pPr>
              <w:spacing w:line="360" w:lineRule="auto"/>
              <w:rPr>
                <w:rFonts w:cs="Times New Roman"/>
                <w:sz w:val="24"/>
                <w:szCs w:val="24"/>
              </w:rPr>
            </w:pPr>
            <w:r w:rsidRPr="007979D6">
              <w:rPr>
                <w:rFonts w:cs="Times New Roman"/>
                <w:sz w:val="24"/>
                <w:szCs w:val="24"/>
              </w:rPr>
              <w:t>Insurance</w:t>
            </w:r>
          </w:p>
        </w:tc>
        <w:tc>
          <w:tcPr>
            <w:tcW w:w="2556" w:type="dxa"/>
          </w:tcPr>
          <w:p w14:paraId="23846122" w14:textId="77777777" w:rsidR="00185914" w:rsidRPr="007979D6" w:rsidRDefault="00F70EB4" w:rsidP="004F14CA">
            <w:pPr>
              <w:spacing w:line="360" w:lineRule="auto"/>
              <w:rPr>
                <w:rFonts w:cs="Times New Roman"/>
                <w:sz w:val="24"/>
                <w:szCs w:val="24"/>
              </w:rPr>
            </w:pPr>
            <w:r w:rsidRPr="007979D6">
              <w:rPr>
                <w:rFonts w:cs="Times New Roman"/>
                <w:sz w:val="24"/>
                <w:szCs w:val="24"/>
              </w:rPr>
              <w:t>PP attachment</w:t>
            </w:r>
          </w:p>
        </w:tc>
        <w:tc>
          <w:tcPr>
            <w:tcW w:w="2556" w:type="dxa"/>
          </w:tcPr>
          <w:p w14:paraId="288F2022"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15D07678" w14:textId="77777777" w:rsidR="00185914" w:rsidRPr="007979D6" w:rsidRDefault="00F70EB4" w:rsidP="004F14CA">
            <w:pPr>
              <w:spacing w:line="360" w:lineRule="auto"/>
              <w:rPr>
                <w:rFonts w:cs="Times New Roman"/>
                <w:sz w:val="24"/>
                <w:szCs w:val="24"/>
              </w:rPr>
            </w:pPr>
            <w:r w:rsidRPr="007979D6">
              <w:rPr>
                <w:rFonts w:cs="Times New Roman"/>
                <w:sz w:val="24"/>
                <w:szCs w:val="24"/>
              </w:rPr>
              <w:t>Better claim-role extraction</w:t>
            </w:r>
          </w:p>
        </w:tc>
      </w:tr>
      <w:tr w:rsidR="007979D6" w:rsidRPr="007979D6" w14:paraId="62BCB615" w14:textId="77777777">
        <w:tc>
          <w:tcPr>
            <w:tcW w:w="2556" w:type="dxa"/>
          </w:tcPr>
          <w:p w14:paraId="184F76CE" w14:textId="77777777" w:rsidR="00185914" w:rsidRPr="007979D6" w:rsidRDefault="00F70EB4" w:rsidP="004F14CA">
            <w:pPr>
              <w:spacing w:line="360" w:lineRule="auto"/>
              <w:rPr>
                <w:rFonts w:cs="Times New Roman"/>
                <w:sz w:val="24"/>
                <w:szCs w:val="24"/>
              </w:rPr>
            </w:pPr>
            <w:r w:rsidRPr="007979D6">
              <w:rPr>
                <w:rFonts w:cs="Times New Roman"/>
                <w:sz w:val="24"/>
                <w:szCs w:val="24"/>
              </w:rPr>
              <w:t>Railway</w:t>
            </w:r>
          </w:p>
        </w:tc>
        <w:tc>
          <w:tcPr>
            <w:tcW w:w="2556" w:type="dxa"/>
          </w:tcPr>
          <w:p w14:paraId="3B8D739C" w14:textId="77777777" w:rsidR="00185914" w:rsidRPr="007979D6" w:rsidRDefault="00F70EB4" w:rsidP="004F14CA">
            <w:pPr>
              <w:spacing w:line="360" w:lineRule="auto"/>
              <w:rPr>
                <w:rFonts w:cs="Times New Roman"/>
                <w:sz w:val="24"/>
                <w:szCs w:val="24"/>
              </w:rPr>
            </w:pPr>
            <w:r w:rsidRPr="007979D6">
              <w:rPr>
                <w:rFonts w:cs="Times New Roman"/>
                <w:sz w:val="24"/>
                <w:szCs w:val="24"/>
              </w:rPr>
              <w:t>Class phrase attachment</w:t>
            </w:r>
          </w:p>
        </w:tc>
        <w:tc>
          <w:tcPr>
            <w:tcW w:w="2556" w:type="dxa"/>
          </w:tcPr>
          <w:p w14:paraId="3C98F90B"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 probabilistic ranking</w:t>
            </w:r>
          </w:p>
        </w:tc>
        <w:tc>
          <w:tcPr>
            <w:tcW w:w="2556" w:type="dxa"/>
          </w:tcPr>
          <w:p w14:paraId="5396FEE0" w14:textId="77777777" w:rsidR="00185914" w:rsidRPr="007979D6" w:rsidRDefault="00F70EB4" w:rsidP="004F14CA">
            <w:pPr>
              <w:spacing w:line="360" w:lineRule="auto"/>
              <w:rPr>
                <w:rFonts w:cs="Times New Roman"/>
                <w:sz w:val="24"/>
                <w:szCs w:val="24"/>
              </w:rPr>
            </w:pPr>
            <w:r w:rsidRPr="007979D6">
              <w:rPr>
                <w:rFonts w:cs="Times New Roman"/>
                <w:sz w:val="24"/>
                <w:szCs w:val="24"/>
              </w:rPr>
              <w:t>Reduced backtracking</w:t>
            </w:r>
          </w:p>
        </w:tc>
      </w:tr>
      <w:tr w:rsidR="007979D6" w:rsidRPr="007979D6" w14:paraId="0119197F" w14:textId="77777777">
        <w:tc>
          <w:tcPr>
            <w:tcW w:w="2556" w:type="dxa"/>
          </w:tcPr>
          <w:p w14:paraId="7CA2343E" w14:textId="77777777" w:rsidR="00185914" w:rsidRPr="007979D6" w:rsidRDefault="00F70EB4" w:rsidP="004F14CA">
            <w:pPr>
              <w:spacing w:line="360" w:lineRule="auto"/>
              <w:rPr>
                <w:rFonts w:cs="Times New Roman"/>
                <w:sz w:val="24"/>
                <w:szCs w:val="24"/>
              </w:rPr>
            </w:pPr>
            <w:r w:rsidRPr="007979D6">
              <w:rPr>
                <w:rFonts w:cs="Times New Roman"/>
                <w:sz w:val="24"/>
                <w:szCs w:val="24"/>
              </w:rPr>
              <w:t>Legal</w:t>
            </w:r>
          </w:p>
        </w:tc>
        <w:tc>
          <w:tcPr>
            <w:tcW w:w="2556" w:type="dxa"/>
          </w:tcPr>
          <w:p w14:paraId="75BB2EF3" w14:textId="77777777" w:rsidR="00185914" w:rsidRPr="007979D6" w:rsidRDefault="00F70EB4" w:rsidP="004F14CA">
            <w:pPr>
              <w:spacing w:line="360" w:lineRule="auto"/>
              <w:rPr>
                <w:rFonts w:cs="Times New Roman"/>
                <w:sz w:val="24"/>
                <w:szCs w:val="24"/>
              </w:rPr>
            </w:pPr>
            <w:r w:rsidRPr="007979D6">
              <w:rPr>
                <w:rFonts w:cs="Times New Roman"/>
                <w:sz w:val="24"/>
                <w:szCs w:val="24"/>
              </w:rPr>
              <w:t>Relative clauses / nested PPs</w:t>
            </w:r>
          </w:p>
        </w:tc>
        <w:tc>
          <w:tcPr>
            <w:tcW w:w="2556" w:type="dxa"/>
          </w:tcPr>
          <w:p w14:paraId="29050701"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40EA8C67" w14:textId="77777777" w:rsidR="00185914" w:rsidRPr="007979D6" w:rsidRDefault="00F70EB4" w:rsidP="004F14CA">
            <w:pPr>
              <w:spacing w:line="360" w:lineRule="auto"/>
              <w:rPr>
                <w:rFonts w:cs="Times New Roman"/>
                <w:sz w:val="24"/>
                <w:szCs w:val="24"/>
              </w:rPr>
            </w:pPr>
            <w:r w:rsidRPr="007979D6">
              <w:rPr>
                <w:rFonts w:cs="Times New Roman"/>
                <w:sz w:val="24"/>
                <w:szCs w:val="24"/>
              </w:rPr>
              <w:t xml:space="preserve">Correct responsibility and obligation </w:t>
            </w:r>
            <w:r w:rsidRPr="007979D6">
              <w:rPr>
                <w:rFonts w:cs="Times New Roman"/>
                <w:sz w:val="24"/>
                <w:szCs w:val="24"/>
              </w:rPr>
              <w:lastRenderedPageBreak/>
              <w:t>extraction</w:t>
            </w:r>
          </w:p>
        </w:tc>
      </w:tr>
      <w:tr w:rsidR="007979D6" w:rsidRPr="007979D6" w14:paraId="6F3A2C10" w14:textId="77777777">
        <w:tc>
          <w:tcPr>
            <w:tcW w:w="2556" w:type="dxa"/>
          </w:tcPr>
          <w:p w14:paraId="3AF3DAF4"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E-Commerce</w:t>
            </w:r>
          </w:p>
        </w:tc>
        <w:tc>
          <w:tcPr>
            <w:tcW w:w="2556" w:type="dxa"/>
          </w:tcPr>
          <w:p w14:paraId="382396DD" w14:textId="77777777" w:rsidR="00185914" w:rsidRPr="007979D6" w:rsidRDefault="00F70EB4" w:rsidP="004F14CA">
            <w:pPr>
              <w:spacing w:line="360" w:lineRule="auto"/>
              <w:rPr>
                <w:rFonts w:cs="Times New Roman"/>
                <w:sz w:val="24"/>
                <w:szCs w:val="24"/>
              </w:rPr>
            </w:pPr>
            <w:r w:rsidRPr="007979D6">
              <w:rPr>
                <w:rFonts w:cs="Times New Roman"/>
                <w:sz w:val="24"/>
                <w:szCs w:val="24"/>
              </w:rPr>
              <w:t>Attribute/user-requirement attachment</w:t>
            </w:r>
          </w:p>
        </w:tc>
        <w:tc>
          <w:tcPr>
            <w:tcW w:w="2556" w:type="dxa"/>
          </w:tcPr>
          <w:p w14:paraId="485F6185"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0E2CFEDD" w14:textId="77777777" w:rsidR="00185914" w:rsidRPr="007979D6" w:rsidRDefault="00F70EB4" w:rsidP="004F14CA">
            <w:pPr>
              <w:spacing w:line="360" w:lineRule="auto"/>
              <w:rPr>
                <w:rFonts w:cs="Times New Roman"/>
                <w:sz w:val="24"/>
                <w:szCs w:val="24"/>
              </w:rPr>
            </w:pPr>
            <w:r w:rsidRPr="007979D6">
              <w:rPr>
                <w:rFonts w:cs="Times New Roman"/>
                <w:sz w:val="24"/>
                <w:szCs w:val="24"/>
              </w:rPr>
              <w:t>Higher search precision</w:t>
            </w:r>
          </w:p>
        </w:tc>
      </w:tr>
      <w:tr w:rsidR="007979D6" w:rsidRPr="007979D6" w14:paraId="50AE4C61" w14:textId="77777777">
        <w:tc>
          <w:tcPr>
            <w:tcW w:w="2556" w:type="dxa"/>
          </w:tcPr>
          <w:p w14:paraId="25B96277" w14:textId="77777777" w:rsidR="00185914" w:rsidRPr="007979D6" w:rsidRDefault="00F70EB4" w:rsidP="004F14CA">
            <w:pPr>
              <w:spacing w:line="360" w:lineRule="auto"/>
              <w:rPr>
                <w:rFonts w:cs="Times New Roman"/>
                <w:sz w:val="24"/>
                <w:szCs w:val="24"/>
              </w:rPr>
            </w:pPr>
            <w:r w:rsidRPr="007979D6">
              <w:rPr>
                <w:rFonts w:cs="Times New Roman"/>
                <w:sz w:val="24"/>
                <w:szCs w:val="24"/>
              </w:rPr>
              <w:t>Airline Voice</w:t>
            </w:r>
          </w:p>
        </w:tc>
        <w:tc>
          <w:tcPr>
            <w:tcW w:w="2556" w:type="dxa"/>
          </w:tcPr>
          <w:p w14:paraId="5403446C" w14:textId="77777777" w:rsidR="00185914" w:rsidRPr="007979D6" w:rsidRDefault="00F70EB4" w:rsidP="004F14CA">
            <w:pPr>
              <w:spacing w:line="360" w:lineRule="auto"/>
              <w:rPr>
                <w:rFonts w:cs="Times New Roman"/>
                <w:sz w:val="24"/>
                <w:szCs w:val="24"/>
              </w:rPr>
            </w:pPr>
            <w:r w:rsidRPr="007979D6">
              <w:rPr>
                <w:rFonts w:cs="Times New Roman"/>
                <w:sz w:val="24"/>
                <w:szCs w:val="24"/>
              </w:rPr>
              <w:t>Attachment + correction + incomplete input</w:t>
            </w:r>
          </w:p>
        </w:tc>
        <w:tc>
          <w:tcPr>
            <w:tcW w:w="2556" w:type="dxa"/>
          </w:tcPr>
          <w:p w14:paraId="1C64D13B"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 PCFG + Feature Structures + dialogue state</w:t>
            </w:r>
          </w:p>
        </w:tc>
        <w:tc>
          <w:tcPr>
            <w:tcW w:w="2556" w:type="dxa"/>
          </w:tcPr>
          <w:p w14:paraId="62BB90C9" w14:textId="77777777" w:rsidR="00185914" w:rsidRPr="007979D6" w:rsidRDefault="00F70EB4" w:rsidP="004F14CA">
            <w:pPr>
              <w:spacing w:line="360" w:lineRule="auto"/>
              <w:rPr>
                <w:rFonts w:cs="Times New Roman"/>
                <w:sz w:val="24"/>
                <w:szCs w:val="24"/>
              </w:rPr>
            </w:pPr>
            <w:r w:rsidRPr="007979D6">
              <w:rPr>
                <w:rFonts w:cs="Times New Roman"/>
                <w:sz w:val="24"/>
                <w:szCs w:val="24"/>
              </w:rPr>
              <w:t>Real-time robust command interpretation</w:t>
            </w:r>
          </w:p>
        </w:tc>
      </w:tr>
    </w:tbl>
    <w:p w14:paraId="49B50B84"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Overall Architecture Recommendation</w:t>
      </w:r>
    </w:p>
    <w:p w14:paraId="41879E78"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User Input</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                           |</w:t>
      </w:r>
      <w:r w:rsidRPr="007979D6">
        <w:rPr>
          <w:rFonts w:cs="Times New Roman"/>
          <w:sz w:val="24"/>
          <w:szCs w:val="24"/>
        </w:rPr>
        <w:br/>
        <w:t xml:space="preserve">      Text Input                  Speech Input</w:t>
      </w:r>
      <w:r w:rsidRPr="007979D6">
        <w:rPr>
          <w:rFonts w:cs="Times New Roman"/>
          <w:sz w:val="24"/>
          <w:szCs w:val="24"/>
        </w:rPr>
        <w:br/>
        <w:t xml:space="preserve">          |                           |</w:t>
      </w:r>
      <w:r w:rsidRPr="007979D6">
        <w:rPr>
          <w:rFonts w:cs="Times New Roman"/>
          <w:sz w:val="24"/>
          <w:szCs w:val="24"/>
        </w:rPr>
        <w:br/>
        <w:t xml:space="preserve">          |                        ASR + confidence</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Normalization /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Earley Parser</w:t>
      </w:r>
      <w:r w:rsidRPr="007979D6">
        <w:rPr>
          <w:rFonts w:cs="Times New Roman"/>
          <w:sz w:val="24"/>
          <w:szCs w:val="24"/>
        </w:rPr>
        <w:br/>
        <w:t xml:space="preserve">                        |</w:t>
      </w:r>
      <w:r w:rsidRPr="007979D6">
        <w:rPr>
          <w:rFonts w:cs="Times New Roman"/>
          <w:sz w:val="24"/>
          <w:szCs w:val="24"/>
        </w:rPr>
        <w:br/>
        <w:t xml:space="preserve">                 Candidate Parses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Semantic Role / Slot Extraction</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 xml:space="preserve">              Domain Validation Rules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Dialogue / Context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Structured Application Action</w:t>
      </w:r>
    </w:p>
    <w:p w14:paraId="0AD7416E" w14:textId="77777777" w:rsidR="00185914" w:rsidRPr="007979D6" w:rsidRDefault="00F70EB4" w:rsidP="004F14CA">
      <w:pPr>
        <w:spacing w:line="360" w:lineRule="auto"/>
        <w:rPr>
          <w:rFonts w:cs="Times New Roman"/>
          <w:sz w:val="24"/>
          <w:szCs w:val="24"/>
        </w:rPr>
      </w:pPr>
      <w:r w:rsidRPr="007979D6">
        <w:rPr>
          <w:rFonts w:cs="Times New Roman"/>
          <w:sz w:val="24"/>
          <w:szCs w:val="24"/>
        </w:rPr>
        <w:t>This combined architecture is appropriate across the five scenarios because CFG supplies explicit syntactic rules, feature structures constrain grammatical properties, Earley Parsing manages general CFG ambiguity and partial structures, and PCFG provides probabilistic ranking. Domain-specific semantic validation and dialogue state then convert the selected interpretation into an application-level action.</w:t>
      </w:r>
    </w:p>
    <w:p w14:paraId="7EF5D8A5"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Conclusion</w:t>
      </w:r>
    </w:p>
    <w:p w14:paraId="38854148"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five industry scenarios demonstrate that a basic CFG is useful for defining syntactic structures but is not sufficient by itself for modern conversational, legal, insurance, commerce and voice applications. Ambiguous attachment, incomplete input, long-distance relationships, speech errors and complex nested structures require additional parsing and representation mechanisms.</w:t>
      </w:r>
    </w:p>
    <w:p w14:paraId="6B262D10" w14:textId="77777777" w:rsidR="00185914" w:rsidRPr="007979D6" w:rsidRDefault="00F70EB4" w:rsidP="004F14CA">
      <w:pPr>
        <w:spacing w:line="360" w:lineRule="auto"/>
        <w:rPr>
          <w:rFonts w:cs="Times New Roman"/>
          <w:sz w:val="24"/>
          <w:szCs w:val="24"/>
        </w:rPr>
      </w:pPr>
      <w:r w:rsidRPr="007979D6">
        <w:rPr>
          <w:rFonts w:cs="Times New Roman"/>
          <w:sz w:val="24"/>
          <w:szCs w:val="24"/>
        </w:rPr>
        <w:t>PCFG adds probabilistic ranking, Feature Structures provide grammatical constraints and attribute-value information, and Earley Parsing provides a general chart-based approach for ambiguous and partial input. Together, these techniques provide a practical foundation for reliable parsing frameworks aligned with the assessment's CO5 statement.</w:t>
      </w:r>
    </w:p>
    <w:sectPr w:rsidR="00185914" w:rsidRPr="007979D6"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56209" w14:textId="77777777" w:rsidR="003A3ADD" w:rsidRDefault="003A3ADD">
      <w:pPr>
        <w:spacing w:after="0" w:line="240" w:lineRule="auto"/>
      </w:pPr>
      <w:r>
        <w:separator/>
      </w:r>
    </w:p>
  </w:endnote>
  <w:endnote w:type="continuationSeparator" w:id="0">
    <w:p w14:paraId="568292A0" w14:textId="77777777" w:rsidR="003A3ADD" w:rsidRDefault="003A3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7E70" w14:textId="77777777" w:rsidR="003A3ADD" w:rsidRDefault="003A3ADD">
      <w:pPr>
        <w:spacing w:after="0" w:line="240" w:lineRule="auto"/>
      </w:pPr>
      <w:r>
        <w:separator/>
      </w:r>
    </w:p>
  </w:footnote>
  <w:footnote w:type="continuationSeparator" w:id="0">
    <w:p w14:paraId="6DD5E984" w14:textId="77777777" w:rsidR="003A3ADD" w:rsidRDefault="003A3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F70D8"/>
    <w:multiLevelType w:val="hybridMultilevel"/>
    <w:tmpl w:val="B128D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163CCE"/>
    <w:multiLevelType w:val="hybridMultilevel"/>
    <w:tmpl w:val="C644D9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9303A1"/>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C0F73"/>
    <w:multiLevelType w:val="hybridMultilevel"/>
    <w:tmpl w:val="B2B66C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97F37EC"/>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F37E6"/>
    <w:multiLevelType w:val="hybridMultilevel"/>
    <w:tmpl w:val="4352F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B821F32"/>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587683">
    <w:abstractNumId w:val="8"/>
  </w:num>
  <w:num w:numId="2" w16cid:durableId="59906197">
    <w:abstractNumId w:val="6"/>
  </w:num>
  <w:num w:numId="3" w16cid:durableId="1457673155">
    <w:abstractNumId w:val="5"/>
  </w:num>
  <w:num w:numId="4" w16cid:durableId="910849124">
    <w:abstractNumId w:val="4"/>
  </w:num>
  <w:num w:numId="5" w16cid:durableId="617415548">
    <w:abstractNumId w:val="7"/>
  </w:num>
  <w:num w:numId="6" w16cid:durableId="1723601193">
    <w:abstractNumId w:val="3"/>
  </w:num>
  <w:num w:numId="7" w16cid:durableId="1293364627">
    <w:abstractNumId w:val="2"/>
  </w:num>
  <w:num w:numId="8" w16cid:durableId="310722171">
    <w:abstractNumId w:val="1"/>
  </w:num>
  <w:num w:numId="9" w16cid:durableId="2096397590">
    <w:abstractNumId w:val="0"/>
  </w:num>
  <w:num w:numId="10" w16cid:durableId="861091245">
    <w:abstractNumId w:val="13"/>
  </w:num>
  <w:num w:numId="11" w16cid:durableId="240649565">
    <w:abstractNumId w:val="11"/>
  </w:num>
  <w:num w:numId="12" w16cid:durableId="887228142">
    <w:abstractNumId w:val="10"/>
  </w:num>
  <w:num w:numId="13" w16cid:durableId="1743675127">
    <w:abstractNumId w:val="18"/>
  </w:num>
  <w:num w:numId="14" w16cid:durableId="1135559400">
    <w:abstractNumId w:val="16"/>
  </w:num>
  <w:num w:numId="15" w16cid:durableId="375202283">
    <w:abstractNumId w:val="14"/>
  </w:num>
  <w:num w:numId="16" w16cid:durableId="1239288173">
    <w:abstractNumId w:val="21"/>
  </w:num>
  <w:num w:numId="17" w16cid:durableId="1330256155">
    <w:abstractNumId w:val="20"/>
  </w:num>
  <w:num w:numId="18" w16cid:durableId="304239468">
    <w:abstractNumId w:val="15"/>
  </w:num>
  <w:num w:numId="19" w16cid:durableId="1531069756">
    <w:abstractNumId w:val="9"/>
  </w:num>
  <w:num w:numId="20" w16cid:durableId="1482036525">
    <w:abstractNumId w:val="12"/>
  </w:num>
  <w:num w:numId="21" w16cid:durableId="1795128210">
    <w:abstractNumId w:val="19"/>
  </w:num>
  <w:num w:numId="22" w16cid:durableId="345045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914"/>
    <w:rsid w:val="001D4B09"/>
    <w:rsid w:val="0029639D"/>
    <w:rsid w:val="00326F90"/>
    <w:rsid w:val="003A3ADD"/>
    <w:rsid w:val="004F14CA"/>
    <w:rsid w:val="0056308B"/>
    <w:rsid w:val="0068765F"/>
    <w:rsid w:val="007979D6"/>
    <w:rsid w:val="007B6082"/>
    <w:rsid w:val="008D4ACD"/>
    <w:rsid w:val="00AA1D8D"/>
    <w:rsid w:val="00B47730"/>
    <w:rsid w:val="00CB0664"/>
    <w:rsid w:val="00D6363D"/>
    <w:rsid w:val="00D7424B"/>
    <w:rsid w:val="00F70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AAADB"/>
  <w14:defaultImageDpi w14:val="300"/>
  <w15:docId w15:val="{1FE18B39-5FA5-4A5D-ABFF-E87CE3F5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44285-C8A7-4418-9311-8BA1CFA72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25</Pages>
  <Words>4290</Words>
  <Characters>24453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thapalavasudev68@outlook.com</cp:lastModifiedBy>
  <cp:revision>6</cp:revision>
  <dcterms:created xsi:type="dcterms:W3CDTF">2013-12-23T23:15:00Z</dcterms:created>
  <dcterms:modified xsi:type="dcterms:W3CDTF">2026-09-03T05:14:00Z</dcterms:modified>
  <cp:category/>
</cp:coreProperties>
</file>